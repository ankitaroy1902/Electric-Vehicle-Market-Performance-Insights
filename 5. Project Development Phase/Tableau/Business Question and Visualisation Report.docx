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4CC5" w14:textId="021C6BAC" w:rsidR="00F84974" w:rsidRDefault="00F84974" w:rsidP="00F84974">
      <w:pPr>
        <w:ind w:left="9360"/>
        <w:jc w:val="center"/>
        <w:rPr>
          <w:b/>
          <w:bCs/>
          <w:sz w:val="44"/>
          <w:szCs w:val="44"/>
          <w:lang w:val="en-IN"/>
        </w:rPr>
      </w:pPr>
      <w:r>
        <w:rPr>
          <w:rFonts w:ascii="Cambria" w:eastAsia="Cambria" w:hAnsi="Cambria" w:cs="Cambria"/>
          <w:b/>
          <w:bCs/>
          <w:noProof/>
          <w:sz w:val="32"/>
          <w:szCs w:val="32"/>
        </w:rPr>
        <w:drawing>
          <wp:anchor distT="114300" distB="114300" distL="114300" distR="114300" simplePos="0" relativeHeight="251661312" behindDoc="0" locked="0" layoutInCell="1" hidden="0" allowOverlap="1" wp14:anchorId="1D0269E2" wp14:editId="077F39C6">
            <wp:simplePos x="0" y="0"/>
            <wp:positionH relativeFrom="page">
              <wp:posOffset>281940</wp:posOffset>
            </wp:positionH>
            <wp:positionV relativeFrom="page">
              <wp:posOffset>586105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6363" cy="589870"/>
                    </a:xfrm>
                    <a:prstGeom prst="rect">
                      <a:avLst/>
                    </a:prstGeom>
                    <a:ln/>
                  </pic:spPr>
                </pic:pic>
              </a:graphicData>
            </a:graphic>
            <wp14:sizeRelH relativeFrom="margin">
              <wp14:pctWidth>0</wp14:pctWidth>
            </wp14:sizeRelH>
            <wp14:sizeRelV relativeFrom="margin">
              <wp14:pctHeight>0</wp14:pctHeight>
            </wp14:sizeRelV>
          </wp:anchor>
        </w:drawing>
      </w:r>
      <w:r>
        <w:rPr>
          <w:noProof/>
          <w:sz w:val="44"/>
          <w:szCs w:val="44"/>
          <w:lang w:val="en-IN"/>
        </w:rPr>
        <w:drawing>
          <wp:inline distT="0" distB="0" distL="0" distR="0" wp14:anchorId="6BC0574A" wp14:editId="36B613CF">
            <wp:extent cx="1007745" cy="578435"/>
            <wp:effectExtent l="0" t="0" r="1905" b="0"/>
            <wp:docPr id="999186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6978" name="Picture 999186978"/>
                    <pic:cNvPicPr/>
                  </pic:nvPicPr>
                  <pic:blipFill>
                    <a:blip r:embed="rId9"/>
                    <a:stretch>
                      <a:fillRect/>
                    </a:stretch>
                  </pic:blipFill>
                  <pic:spPr>
                    <a:xfrm>
                      <a:off x="0" y="0"/>
                      <a:ext cx="1033095" cy="592986"/>
                    </a:xfrm>
                    <a:prstGeom prst="rect">
                      <a:avLst/>
                    </a:prstGeom>
                  </pic:spPr>
                </pic:pic>
              </a:graphicData>
            </a:graphic>
          </wp:inline>
        </w:drawing>
      </w:r>
    </w:p>
    <w:p w14:paraId="3DA5A053" w14:textId="08D83B9A" w:rsidR="000719AB" w:rsidRDefault="000719AB" w:rsidP="00F84974">
      <w:pPr>
        <w:rPr>
          <w:b/>
          <w:bCs/>
          <w:sz w:val="44"/>
          <w:szCs w:val="44"/>
          <w:lang w:val="en-IN"/>
        </w:rPr>
      </w:pPr>
      <w:r w:rsidRPr="000719AB">
        <w:rPr>
          <w:b/>
          <w:bCs/>
          <w:sz w:val="44"/>
          <w:szCs w:val="44"/>
          <w:lang w:val="en-IN"/>
        </w:rPr>
        <w:t xml:space="preserve">Business Question and </w:t>
      </w:r>
      <w:r>
        <w:rPr>
          <w:b/>
          <w:bCs/>
          <w:sz w:val="44"/>
          <w:szCs w:val="44"/>
          <w:lang w:val="en-IN"/>
        </w:rPr>
        <w:t>Visualisation</w:t>
      </w:r>
      <w:r w:rsidRPr="000719AB">
        <w:rPr>
          <w:b/>
          <w:bCs/>
          <w:sz w:val="44"/>
          <w:szCs w:val="44"/>
          <w:lang w:val="en-IN"/>
        </w:rPr>
        <w:t xml:space="preserve"> Report</w:t>
      </w:r>
    </w:p>
    <w:tbl>
      <w:tblPr>
        <w:tblpPr w:leftFromText="180" w:rightFromText="180" w:vertAnchor="text" w:horzAnchor="margin" w:tblpXSpec="center" w:tblpY="151"/>
        <w:tblW w:w="8069" w:type="dxa"/>
        <w:tblCellMar>
          <w:top w:w="15" w:type="dxa"/>
          <w:left w:w="15" w:type="dxa"/>
          <w:bottom w:w="15" w:type="dxa"/>
          <w:right w:w="15" w:type="dxa"/>
        </w:tblCellMar>
        <w:tblLook w:val="04A0" w:firstRow="1" w:lastRow="0" w:firstColumn="1" w:lastColumn="0" w:noHBand="0" w:noVBand="1"/>
      </w:tblPr>
      <w:tblGrid>
        <w:gridCol w:w="3413"/>
        <w:gridCol w:w="4656"/>
      </w:tblGrid>
      <w:tr w:rsidR="00F84974" w:rsidRPr="000719AB" w14:paraId="3606CD78" w14:textId="77777777" w:rsidTr="00F84974">
        <w:trPr>
          <w:trHeight w:val="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56AB5" w14:textId="77777777" w:rsidR="00F84974" w:rsidRPr="000719AB" w:rsidRDefault="00F84974" w:rsidP="00F84974">
            <w:pPr>
              <w:rPr>
                <w:lang w:val="en-IN"/>
              </w:rPr>
            </w:pPr>
            <w:r w:rsidRPr="000719AB">
              <w:rPr>
                <w:lang w:val="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5349" w14:textId="77777777" w:rsidR="00F84974" w:rsidRPr="000719AB" w:rsidRDefault="00F84974" w:rsidP="00F84974">
            <w:pPr>
              <w:rPr>
                <w:lang w:val="en-IN"/>
              </w:rPr>
            </w:pPr>
            <w:r>
              <w:rPr>
                <w:lang w:val="en-IN"/>
              </w:rPr>
              <w:t xml:space="preserve">19 October </w:t>
            </w:r>
            <w:r w:rsidRPr="000719AB">
              <w:rPr>
                <w:lang w:val="en-IN"/>
              </w:rPr>
              <w:t>2026</w:t>
            </w:r>
          </w:p>
        </w:tc>
      </w:tr>
      <w:tr w:rsidR="00F84974" w:rsidRPr="000719AB" w14:paraId="675C3991" w14:textId="77777777" w:rsidTr="00F84974">
        <w:trPr>
          <w:trHeight w:val="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5460B" w14:textId="77777777" w:rsidR="00F84974" w:rsidRPr="000719AB" w:rsidRDefault="00F84974" w:rsidP="00F84974">
            <w:pPr>
              <w:rPr>
                <w:lang w:val="en-IN"/>
              </w:rPr>
            </w:pPr>
            <w:r w:rsidRPr="000719AB">
              <w:rPr>
                <w:lang w:val="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EF7B" w14:textId="77777777" w:rsidR="00F84974" w:rsidRPr="000719AB" w:rsidRDefault="00F84974" w:rsidP="00F84974">
            <w:pPr>
              <w:rPr>
                <w:lang w:val="en-IN"/>
              </w:rPr>
            </w:pPr>
            <w:r>
              <w:rPr>
                <w:lang w:val="en-IN"/>
              </w:rPr>
              <w:t>Roll 58</w:t>
            </w:r>
          </w:p>
        </w:tc>
      </w:tr>
      <w:tr w:rsidR="00F84974" w:rsidRPr="000719AB" w14:paraId="72761686" w14:textId="77777777" w:rsidTr="00F84974">
        <w:trPr>
          <w:trHeight w:val="2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9617E" w14:textId="77777777" w:rsidR="00F84974" w:rsidRPr="000719AB" w:rsidRDefault="00F84974" w:rsidP="00F84974">
            <w:pPr>
              <w:rPr>
                <w:lang w:val="en-IN"/>
              </w:rPr>
            </w:pPr>
            <w:r w:rsidRPr="000719AB">
              <w:rPr>
                <w:lang w:val="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DF53D" w14:textId="77777777" w:rsidR="00F84974" w:rsidRPr="000719AB" w:rsidRDefault="00F84974" w:rsidP="00F84974">
            <w:pPr>
              <w:rPr>
                <w:lang w:val="en-IN"/>
              </w:rPr>
            </w:pPr>
            <w:proofErr w:type="spellStart"/>
            <w:r>
              <w:t>ev_market_train</w:t>
            </w:r>
            <w:proofErr w:type="spellEnd"/>
            <w:r>
              <w:t xml:space="preserve"> project</w:t>
            </w:r>
          </w:p>
        </w:tc>
      </w:tr>
      <w:tr w:rsidR="00F84974" w:rsidRPr="000719AB" w14:paraId="7A4D9644" w14:textId="77777777" w:rsidTr="00F84974">
        <w:trPr>
          <w:trHeight w:val="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B0C10" w14:textId="77777777" w:rsidR="00F84974" w:rsidRPr="000719AB" w:rsidRDefault="00F84974" w:rsidP="00F84974">
            <w:pPr>
              <w:rPr>
                <w:lang w:val="en-IN"/>
              </w:rPr>
            </w:pPr>
            <w:r w:rsidRPr="000719AB">
              <w:rPr>
                <w:lang w:val="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AA58B" w14:textId="77777777" w:rsidR="00F84974" w:rsidRPr="000719AB" w:rsidRDefault="00F84974" w:rsidP="00F84974">
            <w:pPr>
              <w:rPr>
                <w:lang w:val="en-IN"/>
              </w:rPr>
            </w:pPr>
            <w:r w:rsidRPr="000719AB">
              <w:rPr>
                <w:lang w:val="en-IN"/>
              </w:rPr>
              <w:t>5 Marks</w:t>
            </w:r>
          </w:p>
        </w:tc>
      </w:tr>
    </w:tbl>
    <w:p w14:paraId="21C719C8" w14:textId="77777777" w:rsidR="00F84974" w:rsidRDefault="00F84974" w:rsidP="00F84974">
      <w:pPr>
        <w:jc w:val="center"/>
        <w:rPr>
          <w:b/>
          <w:bCs/>
          <w:sz w:val="44"/>
          <w:szCs w:val="44"/>
          <w:lang w:val="en-IN"/>
        </w:rPr>
      </w:pPr>
    </w:p>
    <w:p w14:paraId="78AB697A" w14:textId="77777777" w:rsidR="00F84974" w:rsidRPr="000719AB" w:rsidRDefault="00F84974" w:rsidP="00F84974">
      <w:pPr>
        <w:jc w:val="center"/>
        <w:rPr>
          <w:sz w:val="44"/>
          <w:szCs w:val="44"/>
          <w:lang w:val="en-IN"/>
        </w:rPr>
      </w:pPr>
    </w:p>
    <w:p w14:paraId="1604638D" w14:textId="77777777" w:rsidR="000719AB" w:rsidRDefault="000719AB" w:rsidP="000719AB">
      <w:pPr>
        <w:rPr>
          <w:lang w:val="en-IN"/>
        </w:rPr>
      </w:pPr>
    </w:p>
    <w:p w14:paraId="37355A13" w14:textId="77777777" w:rsidR="000719AB" w:rsidRPr="000719AB" w:rsidRDefault="000719AB" w:rsidP="000719AB">
      <w:pPr>
        <w:rPr>
          <w:lang w:val="en-IN"/>
        </w:rPr>
      </w:pPr>
      <w:r w:rsidRPr="000719AB">
        <w:rPr>
          <w:lang w:val="en-IN"/>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14CD4CC4" w14:textId="77777777" w:rsidR="000719AB" w:rsidRPr="000719AB" w:rsidRDefault="000719AB" w:rsidP="000719AB">
      <w:pPr>
        <w:rPr>
          <w:lang w:val="en-IN"/>
        </w:rPr>
      </w:pPr>
      <w:r w:rsidRPr="000719AB">
        <w:rPr>
          <w:b/>
          <w:bCs/>
          <w:lang w:val="en-IN"/>
        </w:rPr>
        <w:t>Business Questions and Visualisation</w:t>
      </w:r>
    </w:p>
    <w:p w14:paraId="07A29EC4" w14:textId="32C7FA95" w:rsidR="000719AB" w:rsidRPr="000719AB" w:rsidRDefault="000719AB" w:rsidP="000719AB">
      <w:pPr>
        <w:rPr>
          <w:lang w:val="en-IN"/>
        </w:rPr>
      </w:pPr>
      <w:r w:rsidRPr="000719AB">
        <w:rPr>
          <w:lang w:val="en-IN"/>
        </w:rPr>
        <w:t>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p>
    <w:p w14:paraId="45F9B191" w14:textId="77777777" w:rsidR="00F929E3" w:rsidRPr="00F929E3" w:rsidRDefault="00F929E3" w:rsidP="00F929E3">
      <w:pPr>
        <w:spacing w:line="240" w:lineRule="auto"/>
        <w:rPr>
          <w:b/>
          <w:bCs/>
          <w:sz w:val="24"/>
          <w:szCs w:val="24"/>
          <w:lang w:val="en-IN"/>
        </w:rPr>
      </w:pPr>
      <w:r w:rsidRPr="00F929E3">
        <w:rPr>
          <w:b/>
          <w:bCs/>
          <w:sz w:val="24"/>
          <w:szCs w:val="24"/>
          <w:lang w:val="en-IN"/>
        </w:rPr>
        <w:t>1. Annual Sales by Manufacturer</w:t>
      </w:r>
    </w:p>
    <w:p w14:paraId="6F1D56BB" w14:textId="77777777" w:rsidR="00F465CA" w:rsidRDefault="00F929E3" w:rsidP="00F465CA">
      <w:pPr>
        <w:spacing w:after="0" w:line="240" w:lineRule="auto"/>
        <w:rPr>
          <w:sz w:val="24"/>
          <w:szCs w:val="24"/>
          <w:lang w:val="en-IN"/>
        </w:rPr>
      </w:pPr>
      <w:r w:rsidRPr="00F929E3">
        <w:rPr>
          <w:b/>
          <w:bCs/>
          <w:sz w:val="24"/>
          <w:szCs w:val="24"/>
          <w:lang w:val="en-IN"/>
        </w:rPr>
        <w:t>Business question:</w:t>
      </w:r>
      <w:r w:rsidRPr="00F929E3">
        <w:rPr>
          <w:sz w:val="24"/>
          <w:szCs w:val="24"/>
          <w:lang w:val="en-IN"/>
        </w:rPr>
        <w:t xml:space="preserve"> Which manufacturers have the highest recorded annual sales?</w:t>
      </w:r>
    </w:p>
    <w:p w14:paraId="55105E53" w14:textId="7F4D3322" w:rsidR="00F929E3" w:rsidRPr="00F465CA" w:rsidRDefault="00F929E3" w:rsidP="00F929E3">
      <w:pPr>
        <w:pStyle w:val="ListParagraph"/>
        <w:numPr>
          <w:ilvl w:val="0"/>
          <w:numId w:val="12"/>
        </w:numPr>
        <w:spacing w:after="0" w:line="240" w:lineRule="auto"/>
        <w:rPr>
          <w:sz w:val="24"/>
          <w:szCs w:val="24"/>
          <w:lang w:val="en-IN"/>
        </w:rPr>
      </w:pPr>
      <w:r w:rsidRPr="00F465CA">
        <w:rPr>
          <w:rFonts w:asciiTheme="majorHAnsi" w:hAnsiTheme="majorHAnsi" w:cstheme="majorHAnsi"/>
          <w:b/>
          <w:bCs/>
          <w:i/>
          <w:iCs/>
        </w:rPr>
        <w:t>Code</w:t>
      </w:r>
      <w:r w:rsidR="00F465CA">
        <w:rPr>
          <w:rFonts w:asciiTheme="majorHAnsi" w:hAnsiTheme="majorHAnsi" w:cstheme="majorHAnsi"/>
          <w:b/>
          <w:bCs/>
          <w:i/>
          <w:iCs/>
        </w:rPr>
        <w:t>:</w:t>
      </w:r>
      <w:r w:rsidR="00F465CA">
        <w:rPr>
          <w:rFonts w:asciiTheme="majorHAnsi" w:hAnsiTheme="majorHAnsi" w:cstheme="majorHAnsi"/>
          <w:b/>
          <w:bCs/>
          <w:i/>
          <w:iCs/>
        </w:rPr>
        <w:tab/>
      </w:r>
      <w:r w:rsidR="00F465CA">
        <w:rPr>
          <w:rFonts w:asciiTheme="majorHAnsi" w:hAnsiTheme="majorHAnsi" w:cstheme="majorHAnsi"/>
          <w:b/>
          <w:bCs/>
          <w:i/>
          <w:iCs/>
        </w:rPr>
        <w:tab/>
      </w:r>
      <w:r w:rsidRPr="00F465CA">
        <w:rPr>
          <w:rFonts w:asciiTheme="majorHAnsi" w:hAnsiTheme="majorHAnsi" w:cstheme="majorHAnsi"/>
        </w:rPr>
        <w:t>SELECT</w:t>
      </w:r>
    </w:p>
    <w:p w14:paraId="6FFF82B9" w14:textId="0FE01499" w:rsidR="00F929E3" w:rsidRPr="00F929E3" w:rsidRDefault="00F929E3" w:rsidP="00F929E3">
      <w:pPr>
        <w:spacing w:after="0" w:line="240" w:lineRule="auto"/>
        <w:rPr>
          <w:rFonts w:asciiTheme="majorHAnsi" w:hAnsiTheme="majorHAnsi" w:cstheme="majorHAnsi"/>
        </w:rPr>
      </w:pPr>
      <w:r w:rsidRPr="00F929E3">
        <w:rPr>
          <w:rFonts w:asciiTheme="majorHAnsi" w:hAnsiTheme="majorHAnsi" w:cstheme="majorHAnsi"/>
        </w:rPr>
        <w:t xml:space="preserve">   </w:t>
      </w:r>
      <w:r w:rsidR="00F465CA">
        <w:rPr>
          <w:rFonts w:asciiTheme="majorHAnsi" w:hAnsiTheme="majorHAnsi" w:cstheme="majorHAnsi"/>
        </w:rPr>
        <w:tab/>
      </w:r>
      <w:r w:rsidR="00F465CA">
        <w:rPr>
          <w:rFonts w:asciiTheme="majorHAnsi" w:hAnsiTheme="majorHAnsi" w:cstheme="majorHAnsi"/>
        </w:rPr>
        <w:tab/>
      </w:r>
      <w:r w:rsidR="00F465CA">
        <w:rPr>
          <w:rFonts w:asciiTheme="majorHAnsi" w:hAnsiTheme="majorHAnsi" w:cstheme="majorHAnsi"/>
        </w:rPr>
        <w:tab/>
        <w:t xml:space="preserve">  </w:t>
      </w:r>
      <w:r w:rsidRPr="00F929E3">
        <w:rPr>
          <w:rFonts w:asciiTheme="majorHAnsi" w:hAnsiTheme="majorHAnsi" w:cstheme="majorHAnsi"/>
        </w:rPr>
        <w:t xml:space="preserve"> MANUFACTURER,</w:t>
      </w:r>
    </w:p>
    <w:p w14:paraId="3846D49D" w14:textId="0D13CA74" w:rsidR="00F929E3" w:rsidRPr="00F929E3" w:rsidRDefault="00F929E3" w:rsidP="00F929E3">
      <w:pPr>
        <w:spacing w:after="0" w:line="240" w:lineRule="auto"/>
        <w:rPr>
          <w:rFonts w:asciiTheme="majorHAnsi" w:hAnsiTheme="majorHAnsi" w:cstheme="majorHAnsi"/>
        </w:rPr>
      </w:pPr>
      <w:r w:rsidRPr="00F929E3">
        <w:rPr>
          <w:rFonts w:asciiTheme="majorHAnsi" w:hAnsiTheme="majorHAnsi" w:cstheme="majorHAnsi"/>
        </w:rPr>
        <w:t xml:space="preserve">    </w:t>
      </w:r>
      <w:r w:rsidR="00F465CA">
        <w:rPr>
          <w:rFonts w:asciiTheme="majorHAnsi" w:hAnsiTheme="majorHAnsi" w:cstheme="majorHAnsi"/>
        </w:rPr>
        <w:tab/>
      </w:r>
      <w:r w:rsidR="00F465CA">
        <w:rPr>
          <w:rFonts w:asciiTheme="majorHAnsi" w:hAnsiTheme="majorHAnsi" w:cstheme="majorHAnsi"/>
        </w:rPr>
        <w:tab/>
      </w:r>
      <w:r w:rsidR="00F465CA">
        <w:rPr>
          <w:rFonts w:asciiTheme="majorHAnsi" w:hAnsiTheme="majorHAnsi" w:cstheme="majorHAnsi"/>
        </w:rPr>
        <w:tab/>
        <w:t xml:space="preserve">   </w:t>
      </w:r>
      <w:r w:rsidRPr="00F929E3">
        <w:rPr>
          <w:rFonts w:asciiTheme="majorHAnsi" w:hAnsiTheme="majorHAnsi" w:cstheme="majorHAnsi"/>
        </w:rPr>
        <w:t>SUM(ANNUAL_SALES_UNITS) AS TOTAL_ANNUAL_SALES</w:t>
      </w:r>
    </w:p>
    <w:p w14:paraId="105769F9" w14:textId="77777777" w:rsidR="00F929E3" w:rsidRPr="00F929E3"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FROM EV_MARKET_TRAIN</w:t>
      </w:r>
    </w:p>
    <w:p w14:paraId="04892E42" w14:textId="77777777" w:rsidR="00F929E3" w:rsidRPr="00F929E3"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GROUP BY MANUFACTURER</w:t>
      </w:r>
    </w:p>
    <w:p w14:paraId="1DC04151" w14:textId="77777777" w:rsidR="00F929E3" w:rsidRPr="00F929E3"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ORDER BY TOTAL_ANNUAL_SALES DESC</w:t>
      </w:r>
    </w:p>
    <w:p w14:paraId="1C1465DC" w14:textId="739681C3" w:rsidR="000B0CF9"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LIMIT 10;</w:t>
      </w:r>
    </w:p>
    <w:p w14:paraId="2C9636D0" w14:textId="029B974C" w:rsidR="00F929E3" w:rsidRPr="00F84974" w:rsidRDefault="00F929E3" w:rsidP="00F929E3">
      <w:pPr>
        <w:numPr>
          <w:ilvl w:val="0"/>
          <w:numId w:val="10"/>
        </w:numPr>
        <w:spacing w:after="0" w:line="240" w:lineRule="auto"/>
        <w:rPr>
          <w:rFonts w:asciiTheme="majorHAnsi" w:hAnsiTheme="majorHAnsi" w:cstheme="majorHAnsi"/>
          <w:b/>
          <w:bCs/>
          <w:lang w:val="en-IN"/>
        </w:rPr>
      </w:pPr>
      <w:r w:rsidRPr="00F929E3">
        <w:rPr>
          <w:rFonts w:asciiTheme="majorHAnsi" w:hAnsiTheme="majorHAnsi" w:cstheme="majorHAnsi"/>
          <w:b/>
          <w:bCs/>
          <w:i/>
          <w:iCs/>
          <w:lang w:val="en-IN"/>
        </w:rPr>
        <w:t>Screenshot of visualisatio</w:t>
      </w:r>
      <w:r w:rsidR="00F84974">
        <w:rPr>
          <w:rFonts w:asciiTheme="majorHAnsi" w:hAnsiTheme="majorHAnsi" w:cstheme="majorHAnsi"/>
          <w:b/>
          <w:bCs/>
          <w:i/>
          <w:iCs/>
          <w:lang w:val="en-IN"/>
        </w:rPr>
        <w:t>n:</w:t>
      </w:r>
    </w:p>
    <w:p w14:paraId="183E516B" w14:textId="77777777" w:rsidR="00F84974" w:rsidRPr="00F929E3" w:rsidRDefault="00F84974" w:rsidP="00F84974">
      <w:pPr>
        <w:spacing w:after="0" w:line="240" w:lineRule="auto"/>
        <w:rPr>
          <w:rFonts w:asciiTheme="majorHAnsi" w:hAnsiTheme="majorHAnsi" w:cstheme="majorHAnsi"/>
          <w:b/>
          <w:bCs/>
          <w:lang w:val="en-IN"/>
        </w:rPr>
      </w:pPr>
    </w:p>
    <w:p w14:paraId="6E5131BC" w14:textId="32F590CD" w:rsidR="00F929E3" w:rsidRDefault="00F465CA" w:rsidP="00F84974">
      <w:pPr>
        <w:spacing w:after="0" w:line="240" w:lineRule="auto"/>
        <w:rPr>
          <w:rFonts w:asciiTheme="majorHAnsi" w:hAnsiTheme="majorHAnsi" w:cstheme="majorHAnsi"/>
        </w:rPr>
      </w:pPr>
      <w:r>
        <w:rPr>
          <w:rFonts w:asciiTheme="majorHAnsi" w:hAnsiTheme="majorHAnsi" w:cstheme="majorHAnsi"/>
          <w:noProof/>
        </w:rPr>
        <w:drawing>
          <wp:inline distT="0" distB="0" distL="0" distR="0" wp14:anchorId="11C0E516" wp14:editId="5D1710F9">
            <wp:extent cx="4236720" cy="1584960"/>
            <wp:effectExtent l="0" t="0" r="0" b="0"/>
            <wp:docPr id="15114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5426" name="Picture 1511495426"/>
                    <pic:cNvPicPr/>
                  </pic:nvPicPr>
                  <pic:blipFill>
                    <a:blip r:embed="rId10"/>
                    <a:stretch>
                      <a:fillRect/>
                    </a:stretch>
                  </pic:blipFill>
                  <pic:spPr>
                    <a:xfrm>
                      <a:off x="0" y="0"/>
                      <a:ext cx="4249551" cy="1589760"/>
                    </a:xfrm>
                    <a:prstGeom prst="rect">
                      <a:avLst/>
                    </a:prstGeom>
                  </pic:spPr>
                </pic:pic>
              </a:graphicData>
            </a:graphic>
          </wp:inline>
        </w:drawing>
      </w:r>
    </w:p>
    <w:p w14:paraId="39C61F59" w14:textId="77777777" w:rsidR="00A16126" w:rsidRPr="00A16126" w:rsidRDefault="00A16126" w:rsidP="00A16126">
      <w:pPr>
        <w:spacing w:after="0" w:line="240" w:lineRule="auto"/>
        <w:rPr>
          <w:rFonts w:asciiTheme="majorHAnsi" w:hAnsiTheme="majorHAnsi" w:cstheme="majorHAnsi"/>
        </w:rPr>
      </w:pPr>
      <w:r w:rsidRPr="00A16126">
        <w:rPr>
          <w:rFonts w:asciiTheme="majorHAnsi" w:hAnsiTheme="majorHAnsi" w:cstheme="majorHAnsi"/>
          <w:b/>
          <w:bCs/>
        </w:rPr>
        <w:lastRenderedPageBreak/>
        <w:t xml:space="preserve">Visualization: </w:t>
      </w:r>
      <w:r w:rsidRPr="00A16126">
        <w:rPr>
          <w:rFonts w:asciiTheme="majorHAnsi" w:hAnsiTheme="majorHAnsi" w:cstheme="majorHAnsi"/>
        </w:rPr>
        <w:t>Horizontal bar chart — manufacturer vs. total annual sales.</w:t>
      </w:r>
    </w:p>
    <w:p w14:paraId="11C593CD" w14:textId="7D9E378D" w:rsidR="00A16126" w:rsidRPr="00DC4879" w:rsidRDefault="00A16126" w:rsidP="00A16126">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2. Sales by Vehicle Category</w:t>
      </w:r>
    </w:p>
    <w:p w14:paraId="63C3D365" w14:textId="77777777" w:rsidR="00A16126" w:rsidRPr="00A16126" w:rsidRDefault="00A16126" w:rsidP="00A16126">
      <w:pPr>
        <w:spacing w:after="0" w:line="240" w:lineRule="auto"/>
        <w:rPr>
          <w:rFonts w:asciiTheme="majorHAnsi" w:hAnsiTheme="majorHAnsi" w:cstheme="majorHAnsi"/>
          <w:lang w:val="en-IN"/>
        </w:rPr>
      </w:pPr>
      <w:r w:rsidRPr="00A16126">
        <w:rPr>
          <w:rFonts w:asciiTheme="majorHAnsi" w:hAnsiTheme="majorHAnsi" w:cstheme="majorHAnsi"/>
          <w:b/>
          <w:bCs/>
          <w:lang w:val="en-IN"/>
        </w:rPr>
        <w:t>Business question:</w:t>
      </w:r>
      <w:r w:rsidRPr="00A16126">
        <w:rPr>
          <w:rFonts w:asciiTheme="majorHAnsi" w:hAnsiTheme="majorHAnsi" w:cstheme="majorHAnsi"/>
          <w:lang w:val="en-IN"/>
        </w:rPr>
        <w:t xml:space="preserve"> Which vehicle categories have the highest recorded annual sales?</w:t>
      </w:r>
    </w:p>
    <w:p w14:paraId="6A91C52C" w14:textId="02093542" w:rsidR="00A16126" w:rsidRPr="0092531E" w:rsidRDefault="0092531E" w:rsidP="00A16126">
      <w:pPr>
        <w:numPr>
          <w:ilvl w:val="0"/>
          <w:numId w:val="13"/>
        </w:numPr>
        <w:spacing w:after="0" w:line="240" w:lineRule="auto"/>
        <w:rPr>
          <w:rFonts w:asciiTheme="majorHAnsi" w:hAnsiTheme="majorHAnsi" w:cstheme="majorHAnsi"/>
          <w:lang w:val="en-IN"/>
        </w:rPr>
      </w:pPr>
      <w:r w:rsidRPr="0067749B">
        <w:rPr>
          <w:rFonts w:asciiTheme="majorHAnsi" w:hAnsiTheme="majorHAnsi" w:cstheme="majorHAnsi"/>
          <w:b/>
          <w:bCs/>
          <w:i/>
          <w:iCs/>
          <w:lang w:val="en-IN"/>
        </w:rPr>
        <w:t>Code</w:t>
      </w:r>
      <w:r w:rsidRPr="0067749B">
        <w:rPr>
          <w:rFonts w:asciiTheme="majorHAnsi" w:hAnsiTheme="majorHAnsi" w:cstheme="majorHAnsi"/>
          <w:b/>
          <w:bCs/>
          <w:lang w:val="en-IN"/>
        </w:rPr>
        <w:t>:</w:t>
      </w:r>
      <w:r>
        <w:rPr>
          <w:rFonts w:asciiTheme="majorHAnsi" w:hAnsiTheme="majorHAnsi" w:cstheme="majorHAnsi"/>
          <w:lang w:val="en-IN"/>
        </w:rPr>
        <w:t xml:space="preserve"> </w:t>
      </w:r>
      <w:r>
        <w:rPr>
          <w:rFonts w:asciiTheme="majorHAnsi" w:hAnsiTheme="majorHAnsi" w:cstheme="majorHAnsi"/>
          <w:lang w:val="en-IN"/>
        </w:rPr>
        <w:tab/>
      </w:r>
      <w:r w:rsidR="00A16126" w:rsidRPr="0092531E">
        <w:rPr>
          <w:rFonts w:asciiTheme="majorHAnsi" w:hAnsiTheme="majorHAnsi" w:cstheme="majorHAnsi"/>
          <w:lang w:val="en-IN"/>
        </w:rPr>
        <w:t>SELECT</w:t>
      </w:r>
    </w:p>
    <w:p w14:paraId="75461002" w14:textId="026A07C5" w:rsidR="00A16126" w:rsidRPr="00A16126" w:rsidRDefault="00A16126" w:rsidP="00A16126">
      <w:pPr>
        <w:spacing w:after="0" w:line="240" w:lineRule="auto"/>
        <w:rPr>
          <w:rFonts w:asciiTheme="majorHAnsi" w:hAnsiTheme="majorHAnsi" w:cstheme="majorHAnsi"/>
          <w:lang w:val="en-IN"/>
        </w:rPr>
      </w:pPr>
      <w:r w:rsidRPr="00A16126">
        <w:rPr>
          <w:rFonts w:asciiTheme="majorHAnsi" w:hAnsiTheme="majorHAnsi" w:cstheme="majorHAnsi"/>
          <w:lang w:val="en-IN"/>
        </w:rPr>
        <w:t xml:space="preserve">   </w:t>
      </w:r>
      <w:r w:rsidR="0092531E">
        <w:rPr>
          <w:rFonts w:asciiTheme="majorHAnsi" w:hAnsiTheme="majorHAnsi" w:cstheme="majorHAnsi"/>
          <w:lang w:val="en-IN"/>
        </w:rPr>
        <w:tab/>
      </w:r>
      <w:r w:rsidR="0092531E">
        <w:rPr>
          <w:rFonts w:asciiTheme="majorHAnsi" w:hAnsiTheme="majorHAnsi" w:cstheme="majorHAnsi"/>
          <w:lang w:val="en-IN"/>
        </w:rPr>
        <w:tab/>
        <w:t xml:space="preserve"> </w:t>
      </w:r>
      <w:r w:rsidRPr="00A16126">
        <w:rPr>
          <w:rFonts w:asciiTheme="majorHAnsi" w:hAnsiTheme="majorHAnsi" w:cstheme="majorHAnsi"/>
          <w:lang w:val="en-IN"/>
        </w:rPr>
        <w:t xml:space="preserve"> CATEGORY,</w:t>
      </w:r>
    </w:p>
    <w:p w14:paraId="1BE11391" w14:textId="1C3A235C" w:rsidR="00A16126" w:rsidRPr="00A16126" w:rsidRDefault="00A16126" w:rsidP="00A16126">
      <w:pPr>
        <w:spacing w:after="0" w:line="240" w:lineRule="auto"/>
        <w:rPr>
          <w:rFonts w:asciiTheme="majorHAnsi" w:hAnsiTheme="majorHAnsi" w:cstheme="majorHAnsi"/>
          <w:lang w:val="en-IN"/>
        </w:rPr>
      </w:pPr>
      <w:r w:rsidRPr="00A16126">
        <w:rPr>
          <w:rFonts w:asciiTheme="majorHAnsi" w:hAnsiTheme="majorHAnsi" w:cstheme="majorHAnsi"/>
          <w:lang w:val="en-IN"/>
        </w:rPr>
        <w:t xml:space="preserve">    </w:t>
      </w:r>
      <w:r w:rsidR="0092531E">
        <w:rPr>
          <w:rFonts w:asciiTheme="majorHAnsi" w:hAnsiTheme="majorHAnsi" w:cstheme="majorHAnsi"/>
          <w:lang w:val="en-IN"/>
        </w:rPr>
        <w:tab/>
      </w:r>
      <w:r w:rsidR="0092531E">
        <w:rPr>
          <w:rFonts w:asciiTheme="majorHAnsi" w:hAnsiTheme="majorHAnsi" w:cstheme="majorHAnsi"/>
          <w:lang w:val="en-IN"/>
        </w:rPr>
        <w:tab/>
        <w:t xml:space="preserve">  </w:t>
      </w:r>
      <w:r w:rsidRPr="00A16126">
        <w:rPr>
          <w:rFonts w:asciiTheme="majorHAnsi" w:hAnsiTheme="majorHAnsi" w:cstheme="majorHAnsi"/>
          <w:lang w:val="en-IN"/>
        </w:rPr>
        <w:t>SUM(ANNUAL_SALES_UNITS) AS TOTAL_ANNUAL_SALES</w:t>
      </w:r>
    </w:p>
    <w:p w14:paraId="24B85873" w14:textId="51B7923A" w:rsidR="00A16126" w:rsidRPr="00A16126" w:rsidRDefault="0092531E" w:rsidP="0092531E">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Pr>
          <w:rFonts w:asciiTheme="majorHAnsi" w:hAnsiTheme="majorHAnsi" w:cstheme="majorHAnsi"/>
          <w:lang w:val="en-IN"/>
        </w:rPr>
        <w:tab/>
      </w:r>
      <w:r w:rsidR="00A16126" w:rsidRPr="00A16126">
        <w:rPr>
          <w:rFonts w:asciiTheme="majorHAnsi" w:hAnsiTheme="majorHAnsi" w:cstheme="majorHAnsi"/>
          <w:lang w:val="en-IN"/>
        </w:rPr>
        <w:t>FROM EV_MARKET_TRAIN</w:t>
      </w:r>
    </w:p>
    <w:p w14:paraId="4F260526" w14:textId="77777777" w:rsidR="00A16126" w:rsidRPr="00A16126" w:rsidRDefault="00A16126" w:rsidP="0092531E">
      <w:pPr>
        <w:spacing w:after="0" w:line="240" w:lineRule="auto"/>
        <w:ind w:left="720" w:firstLine="720"/>
        <w:rPr>
          <w:rFonts w:asciiTheme="majorHAnsi" w:hAnsiTheme="majorHAnsi" w:cstheme="majorHAnsi"/>
          <w:lang w:val="en-IN"/>
        </w:rPr>
      </w:pPr>
      <w:r w:rsidRPr="00A16126">
        <w:rPr>
          <w:rFonts w:asciiTheme="majorHAnsi" w:hAnsiTheme="majorHAnsi" w:cstheme="majorHAnsi"/>
          <w:lang w:val="en-IN"/>
        </w:rPr>
        <w:t>GROUP BY CATEGORY</w:t>
      </w:r>
    </w:p>
    <w:p w14:paraId="00A066B0" w14:textId="77777777" w:rsidR="00A16126" w:rsidRDefault="00A16126" w:rsidP="0092531E">
      <w:pPr>
        <w:spacing w:after="0" w:line="240" w:lineRule="auto"/>
        <w:ind w:left="720" w:firstLine="720"/>
        <w:rPr>
          <w:rFonts w:asciiTheme="majorHAnsi" w:hAnsiTheme="majorHAnsi" w:cstheme="majorHAnsi"/>
          <w:lang w:val="en-IN"/>
        </w:rPr>
      </w:pPr>
      <w:r w:rsidRPr="00A16126">
        <w:rPr>
          <w:rFonts w:asciiTheme="majorHAnsi" w:hAnsiTheme="majorHAnsi" w:cstheme="majorHAnsi"/>
          <w:lang w:val="en-IN"/>
        </w:rPr>
        <w:t>ORDER BY TOTAL_ANNUAL_SALES DESC;</w:t>
      </w:r>
    </w:p>
    <w:p w14:paraId="207F105E" w14:textId="77777777" w:rsidR="0067749B" w:rsidRPr="0067749B" w:rsidRDefault="0067749B" w:rsidP="0092531E">
      <w:pPr>
        <w:spacing w:after="0" w:line="240" w:lineRule="auto"/>
        <w:ind w:left="720" w:firstLine="720"/>
        <w:rPr>
          <w:rFonts w:asciiTheme="majorHAnsi" w:hAnsiTheme="majorHAnsi" w:cstheme="majorHAnsi"/>
          <w:b/>
          <w:bCs/>
          <w:lang w:val="en-IN"/>
        </w:rPr>
      </w:pPr>
    </w:p>
    <w:p w14:paraId="7C253353" w14:textId="45A3B5B9" w:rsidR="0067749B" w:rsidRPr="00E337BC" w:rsidRDefault="0067749B" w:rsidP="0067749B">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5E8E2408" w14:textId="37206634" w:rsidR="00E337BC" w:rsidRPr="0067749B" w:rsidRDefault="00E337BC" w:rsidP="00E337BC">
      <w:pPr>
        <w:spacing w:after="0" w:line="240" w:lineRule="auto"/>
        <w:rPr>
          <w:rFonts w:asciiTheme="majorHAnsi" w:hAnsiTheme="majorHAnsi" w:cstheme="majorHAnsi"/>
          <w:b/>
          <w:bCs/>
          <w:lang w:val="en-IN"/>
        </w:rPr>
      </w:pPr>
      <w:r>
        <w:rPr>
          <w:rFonts w:asciiTheme="majorHAnsi" w:hAnsiTheme="majorHAnsi" w:cstheme="majorHAnsi"/>
          <w:b/>
          <w:bCs/>
          <w:lang w:val="en-IN"/>
        </w:rPr>
        <w:t xml:space="preserve">     </w:t>
      </w:r>
      <w:r>
        <w:rPr>
          <w:rFonts w:asciiTheme="majorHAnsi" w:hAnsiTheme="majorHAnsi" w:cstheme="majorHAnsi"/>
          <w:b/>
          <w:bCs/>
          <w:noProof/>
          <w:lang w:val="en-IN"/>
        </w:rPr>
        <w:drawing>
          <wp:inline distT="0" distB="0" distL="0" distR="0" wp14:anchorId="5EEF5170" wp14:editId="42C4928A">
            <wp:extent cx="5989320" cy="2628900"/>
            <wp:effectExtent l="0" t="0" r="0" b="0"/>
            <wp:docPr id="432104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4537" name="Picture 432104537"/>
                    <pic:cNvPicPr/>
                  </pic:nvPicPr>
                  <pic:blipFill>
                    <a:blip r:embed="rId11"/>
                    <a:stretch>
                      <a:fillRect/>
                    </a:stretch>
                  </pic:blipFill>
                  <pic:spPr>
                    <a:xfrm>
                      <a:off x="0" y="0"/>
                      <a:ext cx="6004677" cy="2635641"/>
                    </a:xfrm>
                    <a:prstGeom prst="rect">
                      <a:avLst/>
                    </a:prstGeom>
                  </pic:spPr>
                </pic:pic>
              </a:graphicData>
            </a:graphic>
          </wp:inline>
        </w:drawing>
      </w:r>
    </w:p>
    <w:p w14:paraId="64DDEF76" w14:textId="06096318" w:rsidR="001D31BD" w:rsidRDefault="0041195A" w:rsidP="001D31BD">
      <w:pPr>
        <w:spacing w:after="0" w:line="240" w:lineRule="auto"/>
        <w:rPr>
          <w:rFonts w:asciiTheme="majorHAnsi" w:hAnsiTheme="majorHAnsi" w:cstheme="majorHAnsi"/>
        </w:rPr>
      </w:pPr>
      <w:r w:rsidRPr="0041195A">
        <w:rPr>
          <w:rFonts w:asciiTheme="majorHAnsi" w:hAnsiTheme="majorHAnsi" w:cstheme="majorHAnsi"/>
          <w:b/>
          <w:bCs/>
        </w:rPr>
        <w:t>Visualization:</w:t>
      </w:r>
      <w:r w:rsidRPr="0041195A">
        <w:rPr>
          <w:rFonts w:asciiTheme="majorHAnsi" w:hAnsiTheme="majorHAnsi" w:cstheme="majorHAnsi"/>
        </w:rPr>
        <w:t xml:space="preserve"> Bar chart — vehicle category vs. total annual sales.</w:t>
      </w:r>
    </w:p>
    <w:p w14:paraId="15B28928" w14:textId="77777777" w:rsidR="0041195A" w:rsidRDefault="0041195A" w:rsidP="001D31BD">
      <w:pPr>
        <w:spacing w:after="0" w:line="240" w:lineRule="auto"/>
        <w:rPr>
          <w:rFonts w:asciiTheme="majorHAnsi" w:hAnsiTheme="majorHAnsi" w:cstheme="majorHAnsi"/>
        </w:rPr>
      </w:pPr>
    </w:p>
    <w:p w14:paraId="607E28F6" w14:textId="77777777" w:rsidR="00912C47" w:rsidRPr="00DC4879" w:rsidRDefault="00912C47" w:rsidP="00912C47">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3. Battery Technology Distribution</w:t>
      </w:r>
    </w:p>
    <w:p w14:paraId="62F63F21" w14:textId="77777777" w:rsidR="00912C47" w:rsidRPr="00912C47" w:rsidRDefault="00912C47" w:rsidP="00912C47">
      <w:pPr>
        <w:spacing w:after="0" w:line="240" w:lineRule="auto"/>
        <w:rPr>
          <w:rFonts w:asciiTheme="majorHAnsi" w:hAnsiTheme="majorHAnsi" w:cstheme="majorHAnsi"/>
          <w:lang w:val="en-IN"/>
        </w:rPr>
      </w:pPr>
      <w:r w:rsidRPr="00912C47">
        <w:rPr>
          <w:rFonts w:asciiTheme="majorHAnsi" w:hAnsiTheme="majorHAnsi" w:cstheme="majorHAnsi"/>
          <w:lang w:val="en-IN"/>
        </w:rPr>
        <w:t>Business question: Which battery technology is most common among the recorded vehicles?</w:t>
      </w:r>
    </w:p>
    <w:p w14:paraId="1BE0C60F" w14:textId="073CACAF" w:rsidR="00912C47" w:rsidRPr="00EF01B7" w:rsidRDefault="00EF01B7" w:rsidP="00EF01B7">
      <w:pPr>
        <w:pStyle w:val="ListParagraph"/>
        <w:numPr>
          <w:ilvl w:val="0"/>
          <w:numId w:val="12"/>
        </w:numPr>
        <w:spacing w:after="0" w:line="240" w:lineRule="auto"/>
        <w:rPr>
          <w:rFonts w:asciiTheme="majorHAnsi" w:hAnsiTheme="majorHAnsi" w:cstheme="majorHAnsi"/>
          <w:lang w:val="en-IN"/>
        </w:rPr>
      </w:pPr>
      <w:r w:rsidRPr="00EF01B7">
        <w:rPr>
          <w:rFonts w:asciiTheme="majorHAnsi" w:hAnsiTheme="majorHAnsi" w:cstheme="majorHAnsi"/>
          <w:b/>
          <w:bCs/>
          <w:i/>
          <w:iCs/>
          <w:lang w:val="en-IN"/>
        </w:rPr>
        <w:t>Code</w:t>
      </w:r>
      <w:r w:rsidRPr="00EF01B7">
        <w:rPr>
          <w:rFonts w:asciiTheme="majorHAnsi" w:hAnsiTheme="majorHAnsi" w:cstheme="majorHAnsi"/>
          <w:b/>
          <w:bCs/>
          <w:lang w:val="en-IN"/>
        </w:rPr>
        <w:t>:</w:t>
      </w:r>
      <w:r w:rsidRPr="00EF01B7">
        <w:rPr>
          <w:rFonts w:asciiTheme="majorHAnsi" w:hAnsiTheme="majorHAnsi" w:cstheme="majorHAnsi"/>
          <w:lang w:val="en-IN"/>
        </w:rPr>
        <w:t xml:space="preserve"> </w:t>
      </w:r>
      <w:r>
        <w:rPr>
          <w:rFonts w:asciiTheme="majorHAnsi" w:hAnsiTheme="majorHAnsi" w:cstheme="majorHAnsi"/>
          <w:lang w:val="en-IN"/>
        </w:rPr>
        <w:tab/>
      </w:r>
      <w:r w:rsidR="00912C47" w:rsidRPr="00EF01B7">
        <w:rPr>
          <w:rFonts w:asciiTheme="majorHAnsi" w:hAnsiTheme="majorHAnsi" w:cstheme="majorHAnsi"/>
          <w:lang w:val="en-IN"/>
        </w:rPr>
        <w:t>SELECT</w:t>
      </w:r>
    </w:p>
    <w:p w14:paraId="191AE499" w14:textId="4AE5CC86" w:rsidR="00912C47" w:rsidRPr="00912C47" w:rsidRDefault="00912C47" w:rsidP="00912C47">
      <w:pPr>
        <w:spacing w:after="0" w:line="240" w:lineRule="auto"/>
        <w:rPr>
          <w:rFonts w:asciiTheme="majorHAnsi" w:hAnsiTheme="majorHAnsi" w:cstheme="majorHAnsi"/>
          <w:lang w:val="en-IN"/>
        </w:rPr>
      </w:pPr>
      <w:r w:rsidRPr="00912C47">
        <w:rPr>
          <w:rFonts w:asciiTheme="majorHAnsi" w:hAnsiTheme="majorHAnsi" w:cstheme="majorHAnsi"/>
          <w:lang w:val="en-IN"/>
        </w:rPr>
        <w:t xml:space="preserve">    </w:t>
      </w:r>
      <w:r w:rsidR="00EF01B7">
        <w:rPr>
          <w:rFonts w:asciiTheme="majorHAnsi" w:hAnsiTheme="majorHAnsi" w:cstheme="majorHAnsi"/>
          <w:lang w:val="en-IN"/>
        </w:rPr>
        <w:tab/>
      </w:r>
      <w:r w:rsidR="00EF01B7">
        <w:rPr>
          <w:rFonts w:asciiTheme="majorHAnsi" w:hAnsiTheme="majorHAnsi" w:cstheme="majorHAnsi"/>
          <w:lang w:val="en-IN"/>
        </w:rPr>
        <w:tab/>
        <w:t xml:space="preserve"> </w:t>
      </w:r>
      <w:r w:rsidR="00633A5C">
        <w:rPr>
          <w:rFonts w:asciiTheme="majorHAnsi" w:hAnsiTheme="majorHAnsi" w:cstheme="majorHAnsi"/>
          <w:lang w:val="en-IN"/>
        </w:rPr>
        <w:t xml:space="preserve"> </w:t>
      </w:r>
      <w:r w:rsidRPr="00912C47">
        <w:rPr>
          <w:rFonts w:asciiTheme="majorHAnsi" w:hAnsiTheme="majorHAnsi" w:cstheme="majorHAnsi"/>
          <w:lang w:val="en-IN"/>
        </w:rPr>
        <w:t>BATTERY_TYPE,</w:t>
      </w:r>
    </w:p>
    <w:p w14:paraId="37C08F6F" w14:textId="6CE414BE" w:rsidR="00912C47" w:rsidRPr="00912C47" w:rsidRDefault="00912C47" w:rsidP="00912C47">
      <w:pPr>
        <w:spacing w:after="0" w:line="240" w:lineRule="auto"/>
        <w:rPr>
          <w:rFonts w:asciiTheme="majorHAnsi" w:hAnsiTheme="majorHAnsi" w:cstheme="majorHAnsi"/>
          <w:lang w:val="en-IN"/>
        </w:rPr>
      </w:pPr>
      <w:r w:rsidRPr="00912C47">
        <w:rPr>
          <w:rFonts w:asciiTheme="majorHAnsi" w:hAnsiTheme="majorHAnsi" w:cstheme="majorHAnsi"/>
          <w:lang w:val="en-IN"/>
        </w:rPr>
        <w:t xml:space="preserve">    </w:t>
      </w:r>
      <w:r w:rsidR="00633A5C">
        <w:rPr>
          <w:rFonts w:asciiTheme="majorHAnsi" w:hAnsiTheme="majorHAnsi" w:cstheme="majorHAnsi"/>
          <w:lang w:val="en-IN"/>
        </w:rPr>
        <w:tab/>
      </w:r>
      <w:r w:rsidR="00633A5C">
        <w:rPr>
          <w:rFonts w:asciiTheme="majorHAnsi" w:hAnsiTheme="majorHAnsi" w:cstheme="majorHAnsi"/>
          <w:lang w:val="en-IN"/>
        </w:rPr>
        <w:tab/>
        <w:t xml:space="preserve">  </w:t>
      </w:r>
      <w:r w:rsidRPr="00912C47">
        <w:rPr>
          <w:rFonts w:asciiTheme="majorHAnsi" w:hAnsiTheme="majorHAnsi" w:cstheme="majorHAnsi"/>
          <w:lang w:val="en-IN"/>
        </w:rPr>
        <w:t>COUNT(DISTINCT VEHICLE_ID) AS VEHICLE_COUNT</w:t>
      </w:r>
    </w:p>
    <w:p w14:paraId="714B6498" w14:textId="77777777" w:rsidR="00912C47" w:rsidRPr="00912C47" w:rsidRDefault="00912C47" w:rsidP="00633A5C">
      <w:pPr>
        <w:spacing w:after="0" w:line="240" w:lineRule="auto"/>
        <w:ind w:left="720" w:firstLine="720"/>
        <w:rPr>
          <w:rFonts w:asciiTheme="majorHAnsi" w:hAnsiTheme="majorHAnsi" w:cstheme="majorHAnsi"/>
          <w:lang w:val="en-IN"/>
        </w:rPr>
      </w:pPr>
      <w:r w:rsidRPr="00912C47">
        <w:rPr>
          <w:rFonts w:asciiTheme="majorHAnsi" w:hAnsiTheme="majorHAnsi" w:cstheme="majorHAnsi"/>
          <w:lang w:val="en-IN"/>
        </w:rPr>
        <w:t>FROM EV_MARKET_TRAIN</w:t>
      </w:r>
    </w:p>
    <w:p w14:paraId="745F2229" w14:textId="77777777" w:rsidR="00912C47" w:rsidRPr="00912C47" w:rsidRDefault="00912C47" w:rsidP="00633A5C">
      <w:pPr>
        <w:spacing w:after="0" w:line="240" w:lineRule="auto"/>
        <w:ind w:left="720" w:firstLine="720"/>
        <w:rPr>
          <w:rFonts w:asciiTheme="majorHAnsi" w:hAnsiTheme="majorHAnsi" w:cstheme="majorHAnsi"/>
          <w:lang w:val="en-IN"/>
        </w:rPr>
      </w:pPr>
      <w:r w:rsidRPr="00912C47">
        <w:rPr>
          <w:rFonts w:asciiTheme="majorHAnsi" w:hAnsiTheme="majorHAnsi" w:cstheme="majorHAnsi"/>
          <w:lang w:val="en-IN"/>
        </w:rPr>
        <w:t>GROUP BY BATTERY_TYPE</w:t>
      </w:r>
    </w:p>
    <w:p w14:paraId="00AE8459" w14:textId="77777777" w:rsidR="00912C47" w:rsidRDefault="00912C47" w:rsidP="00633A5C">
      <w:pPr>
        <w:spacing w:after="0" w:line="240" w:lineRule="auto"/>
        <w:ind w:left="720" w:firstLine="720"/>
        <w:rPr>
          <w:rFonts w:asciiTheme="majorHAnsi" w:hAnsiTheme="majorHAnsi" w:cstheme="majorHAnsi"/>
          <w:lang w:val="en-IN"/>
        </w:rPr>
      </w:pPr>
      <w:r w:rsidRPr="00912C47">
        <w:rPr>
          <w:rFonts w:asciiTheme="majorHAnsi" w:hAnsiTheme="majorHAnsi" w:cstheme="majorHAnsi"/>
          <w:lang w:val="en-IN"/>
        </w:rPr>
        <w:t>ORDER BY VEHICLE_COUNT DESC;</w:t>
      </w:r>
    </w:p>
    <w:p w14:paraId="215B4B4F" w14:textId="77777777" w:rsidR="00633A5C" w:rsidRPr="00633A5C" w:rsidRDefault="00633A5C" w:rsidP="00633A5C">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15C03288" w14:textId="7EC99D8E" w:rsidR="00375A2E" w:rsidRDefault="00375A2E" w:rsidP="00375A2E">
      <w:pPr>
        <w:spacing w:after="0" w:line="240" w:lineRule="auto"/>
        <w:ind w:left="720"/>
        <w:rPr>
          <w:rFonts w:asciiTheme="majorHAnsi" w:hAnsiTheme="majorHAnsi" w:cstheme="majorHAnsi"/>
          <w:b/>
          <w:bCs/>
          <w:lang w:val="en-IN"/>
        </w:rPr>
      </w:pPr>
      <w:r>
        <w:rPr>
          <w:rFonts w:asciiTheme="majorHAnsi" w:hAnsiTheme="majorHAnsi" w:cstheme="majorHAnsi"/>
          <w:b/>
          <w:bCs/>
          <w:noProof/>
          <w:lang w:val="en-IN"/>
        </w:rPr>
        <w:drawing>
          <wp:inline distT="0" distB="0" distL="0" distR="0" wp14:anchorId="661BD27E" wp14:editId="6011FBDD">
            <wp:extent cx="5634990" cy="2354580"/>
            <wp:effectExtent l="0" t="0" r="3810" b="7620"/>
            <wp:docPr id="181559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8070" name="Picture 1815598070"/>
                    <pic:cNvPicPr/>
                  </pic:nvPicPr>
                  <pic:blipFill>
                    <a:blip r:embed="rId12"/>
                    <a:stretch>
                      <a:fillRect/>
                    </a:stretch>
                  </pic:blipFill>
                  <pic:spPr>
                    <a:xfrm>
                      <a:off x="0" y="0"/>
                      <a:ext cx="5643536" cy="2358151"/>
                    </a:xfrm>
                    <a:prstGeom prst="rect">
                      <a:avLst/>
                    </a:prstGeom>
                  </pic:spPr>
                </pic:pic>
              </a:graphicData>
            </a:graphic>
          </wp:inline>
        </w:drawing>
      </w:r>
    </w:p>
    <w:p w14:paraId="6DC78CEA" w14:textId="77777777" w:rsidR="00375A2E" w:rsidRPr="00E337BC" w:rsidRDefault="00375A2E" w:rsidP="00375A2E">
      <w:pPr>
        <w:spacing w:after="0" w:line="240" w:lineRule="auto"/>
        <w:ind w:left="720"/>
        <w:rPr>
          <w:rFonts w:asciiTheme="majorHAnsi" w:hAnsiTheme="majorHAnsi" w:cstheme="majorHAnsi"/>
          <w:b/>
          <w:bCs/>
          <w:lang w:val="en-IN"/>
        </w:rPr>
      </w:pPr>
    </w:p>
    <w:p w14:paraId="0F112F96" w14:textId="7F0FFEF0" w:rsidR="00633A5C" w:rsidRPr="00EF19EA" w:rsidRDefault="00574F03" w:rsidP="00633A5C">
      <w:pPr>
        <w:spacing w:after="0" w:line="240" w:lineRule="auto"/>
        <w:rPr>
          <w:rFonts w:asciiTheme="majorHAnsi" w:hAnsiTheme="majorHAnsi" w:cstheme="majorHAnsi"/>
          <w:lang w:val="en-IN"/>
        </w:rPr>
      </w:pPr>
      <w:r w:rsidRPr="00574F03">
        <w:rPr>
          <w:rFonts w:asciiTheme="majorHAnsi" w:hAnsiTheme="majorHAnsi" w:cstheme="majorHAnsi"/>
          <w:b/>
          <w:bCs/>
        </w:rPr>
        <w:t>Visualization:</w:t>
      </w:r>
      <w:r w:rsidRPr="00574F03">
        <w:rPr>
          <w:rFonts w:asciiTheme="majorHAnsi" w:hAnsiTheme="majorHAnsi" w:cstheme="majorHAnsi"/>
        </w:rPr>
        <w:t xml:space="preserve"> Bar chart — battery type vs. distinct vehicle count</w:t>
      </w:r>
    </w:p>
    <w:p w14:paraId="4CB28799" w14:textId="77777777" w:rsidR="00EF19EA" w:rsidRPr="00DC4879" w:rsidRDefault="00EF19EA" w:rsidP="00EF19EA">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4. Average Driving Range by Category</w:t>
      </w:r>
    </w:p>
    <w:p w14:paraId="7808CA2D" w14:textId="77777777" w:rsidR="00EF19EA" w:rsidRPr="00EF19EA" w:rsidRDefault="00EF19EA" w:rsidP="00EF19EA">
      <w:pPr>
        <w:spacing w:after="0" w:line="240" w:lineRule="auto"/>
        <w:rPr>
          <w:rFonts w:asciiTheme="majorHAnsi" w:hAnsiTheme="majorHAnsi" w:cstheme="majorHAnsi"/>
          <w:lang w:val="en-IN"/>
        </w:rPr>
      </w:pPr>
      <w:r w:rsidRPr="00EF19EA">
        <w:rPr>
          <w:rFonts w:asciiTheme="majorHAnsi" w:hAnsiTheme="majorHAnsi" w:cstheme="majorHAnsi"/>
          <w:b/>
          <w:bCs/>
          <w:lang w:val="en-IN"/>
        </w:rPr>
        <w:t>Business questio</w:t>
      </w:r>
      <w:r w:rsidRPr="00EF19EA">
        <w:rPr>
          <w:rFonts w:asciiTheme="majorHAnsi" w:hAnsiTheme="majorHAnsi" w:cstheme="majorHAnsi"/>
          <w:lang w:val="en-IN"/>
        </w:rPr>
        <w:t>n: Which vehicle category has the highest average driving range?</w:t>
      </w:r>
    </w:p>
    <w:p w14:paraId="04411923" w14:textId="2C32FB6C" w:rsidR="00EF19EA" w:rsidRPr="00AE3F65" w:rsidRDefault="00ED202A" w:rsidP="00AE3F65">
      <w:pPr>
        <w:pStyle w:val="ListParagraph"/>
        <w:numPr>
          <w:ilvl w:val="0"/>
          <w:numId w:val="12"/>
        </w:numPr>
        <w:spacing w:after="0" w:line="240" w:lineRule="auto"/>
        <w:rPr>
          <w:rFonts w:asciiTheme="majorHAnsi" w:hAnsiTheme="majorHAnsi" w:cstheme="majorHAnsi"/>
          <w:lang w:val="en-IN"/>
        </w:rPr>
      </w:pPr>
      <w:r w:rsidRPr="00AE3F65">
        <w:rPr>
          <w:rFonts w:asciiTheme="majorHAnsi" w:hAnsiTheme="majorHAnsi" w:cstheme="majorHAnsi"/>
          <w:b/>
          <w:bCs/>
          <w:i/>
          <w:iCs/>
          <w:lang w:val="en-IN"/>
        </w:rPr>
        <w:t>Code</w:t>
      </w:r>
      <w:r w:rsidRPr="00AE3F65">
        <w:rPr>
          <w:rFonts w:asciiTheme="majorHAnsi" w:hAnsiTheme="majorHAnsi" w:cstheme="majorHAnsi"/>
          <w:b/>
          <w:bCs/>
          <w:lang w:val="en-IN"/>
        </w:rPr>
        <w:t>:</w:t>
      </w:r>
      <w:r w:rsidR="00AE3F65">
        <w:rPr>
          <w:rFonts w:asciiTheme="majorHAnsi" w:hAnsiTheme="majorHAnsi" w:cstheme="majorHAnsi"/>
          <w:b/>
          <w:bCs/>
          <w:lang w:val="en-IN"/>
        </w:rPr>
        <w:tab/>
      </w:r>
      <w:r w:rsidR="00EF19EA" w:rsidRPr="00AE3F65">
        <w:rPr>
          <w:rFonts w:asciiTheme="majorHAnsi" w:hAnsiTheme="majorHAnsi" w:cstheme="majorHAnsi"/>
          <w:lang w:val="en-IN"/>
        </w:rPr>
        <w:t>SELECT</w:t>
      </w:r>
    </w:p>
    <w:p w14:paraId="506DFFB2" w14:textId="0CA497A4" w:rsidR="00EF19EA" w:rsidRPr="00EF19EA" w:rsidRDefault="00EF19EA" w:rsidP="00EF19EA">
      <w:pPr>
        <w:spacing w:after="0" w:line="240" w:lineRule="auto"/>
        <w:rPr>
          <w:rFonts w:asciiTheme="majorHAnsi" w:hAnsiTheme="majorHAnsi" w:cstheme="majorHAnsi"/>
          <w:lang w:val="en-IN"/>
        </w:rPr>
      </w:pPr>
      <w:r w:rsidRPr="00EF19EA">
        <w:rPr>
          <w:rFonts w:asciiTheme="majorHAnsi" w:hAnsiTheme="majorHAnsi" w:cstheme="majorHAnsi"/>
          <w:lang w:val="en-IN"/>
        </w:rPr>
        <w:t xml:space="preserve">    </w:t>
      </w:r>
      <w:r w:rsidR="00AE3F65">
        <w:rPr>
          <w:rFonts w:asciiTheme="majorHAnsi" w:hAnsiTheme="majorHAnsi" w:cstheme="majorHAnsi"/>
          <w:lang w:val="en-IN"/>
        </w:rPr>
        <w:tab/>
      </w:r>
      <w:r w:rsidR="00AE3F65">
        <w:rPr>
          <w:rFonts w:asciiTheme="majorHAnsi" w:hAnsiTheme="majorHAnsi" w:cstheme="majorHAnsi"/>
          <w:lang w:val="en-IN"/>
        </w:rPr>
        <w:tab/>
        <w:t xml:space="preserve">  </w:t>
      </w:r>
      <w:r w:rsidRPr="00EF19EA">
        <w:rPr>
          <w:rFonts w:asciiTheme="majorHAnsi" w:hAnsiTheme="majorHAnsi" w:cstheme="majorHAnsi"/>
          <w:lang w:val="en-IN"/>
        </w:rPr>
        <w:t>CATEGORY,</w:t>
      </w:r>
    </w:p>
    <w:p w14:paraId="26F74168" w14:textId="60D400E0" w:rsidR="00EF19EA" w:rsidRPr="00EF19EA" w:rsidRDefault="00EF19EA" w:rsidP="00EF19EA">
      <w:pPr>
        <w:spacing w:after="0" w:line="240" w:lineRule="auto"/>
        <w:rPr>
          <w:rFonts w:asciiTheme="majorHAnsi" w:hAnsiTheme="majorHAnsi" w:cstheme="majorHAnsi"/>
          <w:lang w:val="en-IN"/>
        </w:rPr>
      </w:pPr>
      <w:r w:rsidRPr="00EF19EA">
        <w:rPr>
          <w:rFonts w:asciiTheme="majorHAnsi" w:hAnsiTheme="majorHAnsi" w:cstheme="majorHAnsi"/>
          <w:lang w:val="en-IN"/>
        </w:rPr>
        <w:t xml:space="preserve">    </w:t>
      </w:r>
      <w:r w:rsidR="00AE3F65">
        <w:rPr>
          <w:rFonts w:asciiTheme="majorHAnsi" w:hAnsiTheme="majorHAnsi" w:cstheme="majorHAnsi"/>
          <w:lang w:val="en-IN"/>
        </w:rPr>
        <w:tab/>
      </w:r>
      <w:r w:rsidR="00AE3F65">
        <w:rPr>
          <w:rFonts w:asciiTheme="majorHAnsi" w:hAnsiTheme="majorHAnsi" w:cstheme="majorHAnsi"/>
          <w:lang w:val="en-IN"/>
        </w:rPr>
        <w:tab/>
        <w:t xml:space="preserve">  </w:t>
      </w:r>
      <w:r w:rsidRPr="00EF19EA">
        <w:rPr>
          <w:rFonts w:asciiTheme="majorHAnsi" w:hAnsiTheme="majorHAnsi" w:cstheme="majorHAnsi"/>
          <w:lang w:val="en-IN"/>
        </w:rPr>
        <w:t>ROUND(AVG(RANGE_KM), 2) AS AVG_DRIVING_RANGE_KM</w:t>
      </w:r>
    </w:p>
    <w:p w14:paraId="76950247" w14:textId="77777777" w:rsidR="00EF19EA" w:rsidRPr="00EF19EA" w:rsidRDefault="00EF19EA" w:rsidP="00AE3F65">
      <w:pPr>
        <w:spacing w:after="0" w:line="240" w:lineRule="auto"/>
        <w:ind w:left="720" w:firstLine="720"/>
        <w:rPr>
          <w:rFonts w:asciiTheme="majorHAnsi" w:hAnsiTheme="majorHAnsi" w:cstheme="majorHAnsi"/>
          <w:lang w:val="en-IN"/>
        </w:rPr>
      </w:pPr>
      <w:r w:rsidRPr="00EF19EA">
        <w:rPr>
          <w:rFonts w:asciiTheme="majorHAnsi" w:hAnsiTheme="majorHAnsi" w:cstheme="majorHAnsi"/>
          <w:lang w:val="en-IN"/>
        </w:rPr>
        <w:t>FROM EV_MARKET_TRAIN</w:t>
      </w:r>
    </w:p>
    <w:p w14:paraId="4D855348" w14:textId="77777777" w:rsidR="00EF19EA" w:rsidRPr="00EF19EA" w:rsidRDefault="00EF19EA" w:rsidP="00AE3F65">
      <w:pPr>
        <w:spacing w:after="0" w:line="240" w:lineRule="auto"/>
        <w:ind w:left="720" w:firstLine="720"/>
        <w:rPr>
          <w:rFonts w:asciiTheme="majorHAnsi" w:hAnsiTheme="majorHAnsi" w:cstheme="majorHAnsi"/>
          <w:lang w:val="en-IN"/>
        </w:rPr>
      </w:pPr>
      <w:r w:rsidRPr="00EF19EA">
        <w:rPr>
          <w:rFonts w:asciiTheme="majorHAnsi" w:hAnsiTheme="majorHAnsi" w:cstheme="majorHAnsi"/>
          <w:lang w:val="en-IN"/>
        </w:rPr>
        <w:t>GROUP BY CATEGORY</w:t>
      </w:r>
    </w:p>
    <w:p w14:paraId="0ED8C3CE" w14:textId="77777777" w:rsidR="00EF19EA" w:rsidRPr="00EF19EA" w:rsidRDefault="00EF19EA" w:rsidP="00AE3F65">
      <w:pPr>
        <w:spacing w:after="0" w:line="240" w:lineRule="auto"/>
        <w:ind w:left="720" w:firstLine="720"/>
        <w:rPr>
          <w:rFonts w:asciiTheme="majorHAnsi" w:hAnsiTheme="majorHAnsi" w:cstheme="majorHAnsi"/>
          <w:lang w:val="en-IN"/>
        </w:rPr>
      </w:pPr>
      <w:r w:rsidRPr="00EF19EA">
        <w:rPr>
          <w:rFonts w:asciiTheme="majorHAnsi" w:hAnsiTheme="majorHAnsi" w:cstheme="majorHAnsi"/>
          <w:lang w:val="en-IN"/>
        </w:rPr>
        <w:t>ORDER BY AVG_DRIVING_RANGE_KM DESC;</w:t>
      </w:r>
    </w:p>
    <w:p w14:paraId="0393CF27" w14:textId="77777777" w:rsidR="00D41816" w:rsidRPr="0093345B" w:rsidRDefault="00D41816" w:rsidP="00D41816">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1CD9991C" w14:textId="77777777" w:rsidR="0093345B" w:rsidRPr="00633A5C" w:rsidRDefault="0093345B" w:rsidP="0093345B">
      <w:pPr>
        <w:spacing w:after="0" w:line="240" w:lineRule="auto"/>
        <w:rPr>
          <w:rFonts w:asciiTheme="majorHAnsi" w:hAnsiTheme="majorHAnsi" w:cstheme="majorHAnsi"/>
          <w:b/>
          <w:bCs/>
          <w:lang w:val="en-IN"/>
        </w:rPr>
      </w:pPr>
    </w:p>
    <w:p w14:paraId="49581528" w14:textId="08EEBABD" w:rsidR="00912C47" w:rsidRDefault="0093345B" w:rsidP="001D31BD">
      <w:pPr>
        <w:spacing w:after="0" w:line="240" w:lineRule="auto"/>
        <w:rPr>
          <w:rFonts w:asciiTheme="majorHAnsi" w:hAnsiTheme="majorHAnsi" w:cstheme="majorHAnsi"/>
        </w:rPr>
      </w:pPr>
      <w:r>
        <w:rPr>
          <w:rFonts w:asciiTheme="majorHAnsi" w:hAnsiTheme="majorHAnsi" w:cstheme="majorHAnsi"/>
        </w:rPr>
        <w:t xml:space="preserve">         </w:t>
      </w:r>
      <w:r>
        <w:rPr>
          <w:rFonts w:asciiTheme="majorHAnsi" w:hAnsiTheme="majorHAnsi" w:cstheme="majorHAnsi"/>
          <w:noProof/>
        </w:rPr>
        <w:drawing>
          <wp:inline distT="0" distB="0" distL="0" distR="0" wp14:anchorId="687204A9" wp14:editId="30A29F66">
            <wp:extent cx="5095472" cy="2225040"/>
            <wp:effectExtent l="0" t="0" r="0" b="3810"/>
            <wp:docPr id="1250627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7772" name="Picture 1250627772"/>
                    <pic:cNvPicPr/>
                  </pic:nvPicPr>
                  <pic:blipFill>
                    <a:blip r:embed="rId13"/>
                    <a:stretch>
                      <a:fillRect/>
                    </a:stretch>
                  </pic:blipFill>
                  <pic:spPr>
                    <a:xfrm>
                      <a:off x="0" y="0"/>
                      <a:ext cx="5137411" cy="2243353"/>
                    </a:xfrm>
                    <a:prstGeom prst="rect">
                      <a:avLst/>
                    </a:prstGeom>
                  </pic:spPr>
                </pic:pic>
              </a:graphicData>
            </a:graphic>
          </wp:inline>
        </w:drawing>
      </w:r>
    </w:p>
    <w:p w14:paraId="5085A363" w14:textId="77777777" w:rsidR="00A97880" w:rsidRDefault="00A97880" w:rsidP="001D31BD">
      <w:pPr>
        <w:spacing w:after="0" w:line="240" w:lineRule="auto"/>
        <w:rPr>
          <w:rFonts w:asciiTheme="majorHAnsi" w:hAnsiTheme="majorHAnsi" w:cstheme="majorHAnsi"/>
        </w:rPr>
      </w:pPr>
    </w:p>
    <w:p w14:paraId="0095C131" w14:textId="650E906D" w:rsidR="00A97880" w:rsidRDefault="00A97880" w:rsidP="001D31BD">
      <w:pPr>
        <w:spacing w:after="0" w:line="240" w:lineRule="auto"/>
        <w:rPr>
          <w:rFonts w:asciiTheme="majorHAnsi" w:hAnsiTheme="majorHAnsi" w:cstheme="majorHAnsi"/>
        </w:rPr>
      </w:pPr>
      <w:r w:rsidRPr="00A97880">
        <w:rPr>
          <w:rFonts w:asciiTheme="majorHAnsi" w:hAnsiTheme="majorHAnsi" w:cstheme="majorHAnsi"/>
          <w:b/>
          <w:bCs/>
        </w:rPr>
        <w:t>Visualization:</w:t>
      </w:r>
      <w:r w:rsidRPr="00A97880">
        <w:rPr>
          <w:rFonts w:asciiTheme="majorHAnsi" w:hAnsiTheme="majorHAnsi" w:cstheme="majorHAnsi"/>
        </w:rPr>
        <w:t xml:space="preserve"> Bar chart — vehicle category vs. average driving range in </w:t>
      </w:r>
      <w:proofErr w:type="spellStart"/>
      <w:r w:rsidRPr="00A97880">
        <w:rPr>
          <w:rFonts w:asciiTheme="majorHAnsi" w:hAnsiTheme="majorHAnsi" w:cstheme="majorHAnsi"/>
        </w:rPr>
        <w:t>kilometres</w:t>
      </w:r>
      <w:proofErr w:type="spellEnd"/>
      <w:r w:rsidRPr="00A97880">
        <w:rPr>
          <w:rFonts w:asciiTheme="majorHAnsi" w:hAnsiTheme="majorHAnsi" w:cstheme="majorHAnsi"/>
        </w:rPr>
        <w:t>.</w:t>
      </w:r>
    </w:p>
    <w:p w14:paraId="5DD9EBAE" w14:textId="77777777" w:rsidR="00EC1585" w:rsidRDefault="00EC1585" w:rsidP="001D31BD">
      <w:pPr>
        <w:spacing w:after="0" w:line="240" w:lineRule="auto"/>
        <w:rPr>
          <w:rFonts w:asciiTheme="majorHAnsi" w:hAnsiTheme="majorHAnsi" w:cstheme="majorHAnsi"/>
        </w:rPr>
      </w:pPr>
    </w:p>
    <w:p w14:paraId="309B4CF5" w14:textId="7BDACC00" w:rsidR="00DC4879" w:rsidRPr="00DC4879" w:rsidRDefault="00EC1585" w:rsidP="00EC1585">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5. Price vs. Driving Range</w:t>
      </w:r>
    </w:p>
    <w:p w14:paraId="3D0ACF1E" w14:textId="77777777"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b/>
          <w:bCs/>
          <w:lang w:val="en-IN"/>
        </w:rPr>
        <w:t>Business question:</w:t>
      </w:r>
      <w:r w:rsidRPr="00EC1585">
        <w:rPr>
          <w:rFonts w:asciiTheme="majorHAnsi" w:hAnsiTheme="majorHAnsi" w:cstheme="majorHAnsi"/>
          <w:lang w:val="en-IN"/>
        </w:rPr>
        <w:t xml:space="preserve"> What is the relationship between EV price and driving range?</w:t>
      </w:r>
    </w:p>
    <w:p w14:paraId="62B889CA" w14:textId="42097606" w:rsidR="00EC1585" w:rsidRPr="00616322" w:rsidRDefault="00EC1585" w:rsidP="00616322">
      <w:pPr>
        <w:pStyle w:val="ListParagraph"/>
        <w:numPr>
          <w:ilvl w:val="0"/>
          <w:numId w:val="12"/>
        </w:numPr>
        <w:spacing w:after="0" w:line="240" w:lineRule="auto"/>
        <w:rPr>
          <w:rFonts w:asciiTheme="majorHAnsi" w:hAnsiTheme="majorHAnsi" w:cstheme="majorHAnsi"/>
          <w:lang w:val="en-IN"/>
        </w:rPr>
      </w:pPr>
      <w:r w:rsidRPr="00616322">
        <w:rPr>
          <w:rFonts w:asciiTheme="majorHAnsi" w:hAnsiTheme="majorHAnsi" w:cstheme="majorHAnsi"/>
          <w:b/>
          <w:bCs/>
          <w:i/>
          <w:iCs/>
          <w:lang w:val="en-IN"/>
        </w:rPr>
        <w:t>Code</w:t>
      </w:r>
      <w:r w:rsidRPr="00616322">
        <w:rPr>
          <w:rFonts w:asciiTheme="majorHAnsi" w:hAnsiTheme="majorHAnsi" w:cstheme="majorHAnsi"/>
          <w:b/>
          <w:bCs/>
          <w:lang w:val="en-IN"/>
        </w:rPr>
        <w:t>:</w:t>
      </w:r>
      <w:r w:rsidRPr="00616322">
        <w:rPr>
          <w:rFonts w:asciiTheme="majorHAnsi" w:hAnsiTheme="majorHAnsi" w:cstheme="majorHAnsi"/>
          <w:b/>
          <w:bCs/>
          <w:lang w:val="en-IN"/>
        </w:rPr>
        <w:tab/>
      </w:r>
      <w:r w:rsidRPr="00616322">
        <w:rPr>
          <w:rFonts w:asciiTheme="majorHAnsi" w:hAnsiTheme="majorHAnsi" w:cstheme="majorHAnsi"/>
          <w:lang w:val="en-IN"/>
        </w:rPr>
        <w:t>SELECT</w:t>
      </w:r>
    </w:p>
    <w:p w14:paraId="5C8AE6B1" w14:textId="56FE3375"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VEHICLE_ID,</w:t>
      </w:r>
    </w:p>
    <w:p w14:paraId="57C10C1C" w14:textId="161CE282"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MODEL_NAME,</w:t>
      </w:r>
    </w:p>
    <w:p w14:paraId="23FA7906" w14:textId="2B98D0DA"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CATEGORY,</w:t>
      </w:r>
    </w:p>
    <w:p w14:paraId="5B018F67" w14:textId="797CFD08"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PRICE_USD,</w:t>
      </w:r>
    </w:p>
    <w:p w14:paraId="65E75368" w14:textId="1DA8739E"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RANGE_KM</w:t>
      </w:r>
    </w:p>
    <w:p w14:paraId="7677B9AF" w14:textId="77777777" w:rsidR="00EC1585" w:rsidRPr="00EC1585" w:rsidRDefault="00EC1585" w:rsidP="00DA0571">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FROM EV_MARKET_TRAIN</w:t>
      </w:r>
    </w:p>
    <w:p w14:paraId="6A1B66E8" w14:textId="77777777" w:rsidR="00EC1585" w:rsidRPr="00EC1585" w:rsidRDefault="00EC1585" w:rsidP="00DA0571">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WHERE PRICE_USD IS NOT NULL</w:t>
      </w:r>
    </w:p>
    <w:p w14:paraId="3847C7B2" w14:textId="1E81A662"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616322">
        <w:rPr>
          <w:rFonts w:asciiTheme="majorHAnsi" w:hAnsiTheme="majorHAnsi" w:cstheme="majorHAnsi"/>
          <w:lang w:val="en-IN"/>
        </w:rPr>
        <w:tab/>
        <w:t xml:space="preserve">  </w:t>
      </w:r>
      <w:r w:rsidRPr="00EC1585">
        <w:rPr>
          <w:rFonts w:asciiTheme="majorHAnsi" w:hAnsiTheme="majorHAnsi" w:cstheme="majorHAnsi"/>
          <w:lang w:val="en-IN"/>
        </w:rPr>
        <w:t>AND RANGE_KM IS NOT NULL</w:t>
      </w:r>
    </w:p>
    <w:p w14:paraId="34C4C358" w14:textId="77777777" w:rsidR="00EC1585" w:rsidRPr="00EC1585" w:rsidRDefault="00EC1585" w:rsidP="00616322">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ORDER BY PRICE_USD</w:t>
      </w:r>
    </w:p>
    <w:p w14:paraId="7B86CBF9" w14:textId="77777777" w:rsidR="00EC1585" w:rsidRDefault="00EC1585" w:rsidP="00616322">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LIMIT 5000;</w:t>
      </w:r>
    </w:p>
    <w:p w14:paraId="27066874" w14:textId="77777777" w:rsidR="00616322" w:rsidRPr="00F84974" w:rsidRDefault="00616322" w:rsidP="00616322">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6C2BDA77" w14:textId="77777777" w:rsidR="00F84974" w:rsidRPr="00BB6320" w:rsidRDefault="00F84974" w:rsidP="00F84974">
      <w:pPr>
        <w:spacing w:after="0" w:line="240" w:lineRule="auto"/>
        <w:ind w:left="720"/>
        <w:rPr>
          <w:rFonts w:asciiTheme="majorHAnsi" w:hAnsiTheme="majorHAnsi" w:cstheme="majorHAnsi"/>
          <w:b/>
          <w:bCs/>
          <w:lang w:val="en-IN"/>
        </w:rPr>
      </w:pPr>
    </w:p>
    <w:p w14:paraId="21165229" w14:textId="1DE0234B" w:rsidR="00616322" w:rsidRPr="0093345B" w:rsidRDefault="00BB6320" w:rsidP="00616322">
      <w:pPr>
        <w:spacing w:after="0" w:line="240" w:lineRule="auto"/>
        <w:rPr>
          <w:rFonts w:asciiTheme="majorHAnsi" w:hAnsiTheme="majorHAnsi" w:cstheme="majorHAnsi"/>
          <w:b/>
          <w:bCs/>
          <w:lang w:val="en-IN"/>
        </w:rPr>
      </w:pPr>
      <w:r>
        <w:rPr>
          <w:rFonts w:asciiTheme="majorHAnsi" w:hAnsiTheme="majorHAnsi" w:cstheme="majorHAnsi"/>
          <w:b/>
          <w:bCs/>
          <w:noProof/>
          <w:lang w:val="en-IN"/>
        </w:rPr>
        <w:drawing>
          <wp:inline distT="0" distB="0" distL="0" distR="0" wp14:anchorId="3AB6C458" wp14:editId="026CA2BE">
            <wp:extent cx="3192780" cy="1478280"/>
            <wp:effectExtent l="0" t="0" r="7620" b="7620"/>
            <wp:docPr id="22701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0362" name="Picture 227010362"/>
                    <pic:cNvPicPr/>
                  </pic:nvPicPr>
                  <pic:blipFill>
                    <a:blip r:embed="rId14"/>
                    <a:stretch>
                      <a:fillRect/>
                    </a:stretch>
                  </pic:blipFill>
                  <pic:spPr>
                    <a:xfrm>
                      <a:off x="0" y="0"/>
                      <a:ext cx="3272137" cy="1515023"/>
                    </a:xfrm>
                    <a:prstGeom prst="rect">
                      <a:avLst/>
                    </a:prstGeom>
                  </pic:spPr>
                </pic:pic>
              </a:graphicData>
            </a:graphic>
          </wp:inline>
        </w:drawing>
      </w:r>
    </w:p>
    <w:p w14:paraId="2FAD88DA" w14:textId="77777777" w:rsidR="00DC4879" w:rsidRPr="00DC4879" w:rsidRDefault="00DC4879" w:rsidP="00DC4879">
      <w:pPr>
        <w:spacing w:after="0" w:line="240" w:lineRule="auto"/>
        <w:rPr>
          <w:rFonts w:asciiTheme="majorHAnsi" w:hAnsiTheme="majorHAnsi" w:cstheme="majorHAnsi"/>
          <w:lang w:val="en-IN"/>
        </w:rPr>
      </w:pPr>
      <w:r w:rsidRPr="00DC4879">
        <w:rPr>
          <w:rFonts w:asciiTheme="majorHAnsi" w:hAnsiTheme="majorHAnsi" w:cstheme="majorHAnsi"/>
          <w:b/>
          <w:bCs/>
          <w:lang w:val="en-IN"/>
        </w:rPr>
        <w:lastRenderedPageBreak/>
        <w:t>Visualization:</w:t>
      </w:r>
      <w:r w:rsidRPr="00DC4879">
        <w:rPr>
          <w:rFonts w:asciiTheme="majorHAnsi" w:hAnsiTheme="majorHAnsi" w:cstheme="majorHAnsi"/>
          <w:lang w:val="en-IN"/>
        </w:rPr>
        <w:t xml:space="preserve"> Scatter plot — price on the X-axis, driving range on the Y-axis, and vehicle category as the colour.</w:t>
      </w:r>
    </w:p>
    <w:p w14:paraId="2F67E219" w14:textId="77777777" w:rsidR="00DC4879" w:rsidRDefault="00DC4879" w:rsidP="00DC4879">
      <w:pPr>
        <w:spacing w:after="0" w:line="240" w:lineRule="auto"/>
        <w:rPr>
          <w:rFonts w:asciiTheme="majorHAnsi" w:hAnsiTheme="majorHAnsi" w:cstheme="majorHAnsi"/>
          <w:lang w:val="en-IN"/>
        </w:rPr>
      </w:pPr>
      <w:r w:rsidRPr="00DC4879">
        <w:rPr>
          <w:rFonts w:asciiTheme="majorHAnsi" w:hAnsiTheme="majorHAnsi" w:cstheme="majorHAnsi"/>
          <w:lang w:val="en-IN"/>
        </w:rPr>
        <w:t>This query returns individual vehicle records so you can explore the relationship rather than aggregating the data into category averages.</w:t>
      </w:r>
    </w:p>
    <w:p w14:paraId="483565EC" w14:textId="77777777" w:rsidR="00DC4879" w:rsidRDefault="00DC4879" w:rsidP="00DC4879">
      <w:pPr>
        <w:spacing w:after="0" w:line="240" w:lineRule="auto"/>
        <w:rPr>
          <w:rFonts w:asciiTheme="majorHAnsi" w:hAnsiTheme="majorHAnsi" w:cstheme="majorHAnsi"/>
          <w:lang w:val="en-IN"/>
        </w:rPr>
      </w:pPr>
    </w:p>
    <w:p w14:paraId="4D790305" w14:textId="77777777" w:rsidR="00B26870" w:rsidRPr="00F151D3" w:rsidRDefault="00B26870" w:rsidP="00B26870">
      <w:pPr>
        <w:spacing w:after="0" w:line="240" w:lineRule="auto"/>
        <w:rPr>
          <w:rFonts w:asciiTheme="majorHAnsi" w:hAnsiTheme="majorHAnsi" w:cstheme="majorHAnsi"/>
          <w:b/>
          <w:bCs/>
          <w:sz w:val="24"/>
          <w:szCs w:val="24"/>
          <w:lang w:val="en-IN"/>
        </w:rPr>
      </w:pPr>
      <w:r w:rsidRPr="00F151D3">
        <w:rPr>
          <w:rFonts w:asciiTheme="majorHAnsi" w:hAnsiTheme="majorHAnsi" w:cstheme="majorHAnsi"/>
          <w:b/>
          <w:bCs/>
          <w:sz w:val="24"/>
          <w:szCs w:val="24"/>
          <w:lang w:val="en-IN"/>
        </w:rPr>
        <w:t>6. Customer Rating by Manufacturer</w:t>
      </w:r>
    </w:p>
    <w:p w14:paraId="3675C2B7" w14:textId="77777777"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b/>
          <w:bCs/>
          <w:lang w:val="en-IN"/>
        </w:rPr>
        <w:t>Business question:</w:t>
      </w:r>
      <w:r w:rsidRPr="00B26870">
        <w:rPr>
          <w:rFonts w:asciiTheme="majorHAnsi" w:hAnsiTheme="majorHAnsi" w:cstheme="majorHAnsi"/>
          <w:lang w:val="en-IN"/>
        </w:rPr>
        <w:t xml:space="preserve"> Which manufacturers have the highest average customer ratings?</w:t>
      </w:r>
    </w:p>
    <w:p w14:paraId="5EBBAF89" w14:textId="65366F47" w:rsidR="00B26870" w:rsidRPr="00B26870" w:rsidRDefault="0006647A" w:rsidP="00B26870">
      <w:pPr>
        <w:pStyle w:val="ListParagraph"/>
        <w:numPr>
          <w:ilvl w:val="0"/>
          <w:numId w:val="12"/>
        </w:numPr>
        <w:spacing w:after="0" w:line="240" w:lineRule="auto"/>
        <w:rPr>
          <w:rFonts w:asciiTheme="majorHAnsi" w:hAnsiTheme="majorHAnsi" w:cstheme="majorHAnsi"/>
          <w:lang w:val="en-IN"/>
        </w:rPr>
      </w:pPr>
      <w:r w:rsidRPr="00616322">
        <w:rPr>
          <w:rFonts w:asciiTheme="majorHAnsi" w:hAnsiTheme="majorHAnsi" w:cstheme="majorHAnsi"/>
          <w:b/>
          <w:bCs/>
          <w:i/>
          <w:iCs/>
          <w:lang w:val="en-IN"/>
        </w:rPr>
        <w:t>Code</w:t>
      </w:r>
      <w:r w:rsidRPr="00616322">
        <w:rPr>
          <w:rFonts w:asciiTheme="majorHAnsi" w:hAnsiTheme="majorHAnsi" w:cstheme="majorHAnsi"/>
          <w:b/>
          <w:bCs/>
          <w:lang w:val="en-IN"/>
        </w:rPr>
        <w:t>:</w:t>
      </w:r>
      <w:r>
        <w:rPr>
          <w:rFonts w:asciiTheme="majorHAnsi" w:hAnsiTheme="majorHAnsi" w:cstheme="majorHAnsi"/>
          <w:b/>
          <w:bCs/>
          <w:lang w:val="en-IN"/>
        </w:rPr>
        <w:t xml:space="preserve"> </w:t>
      </w:r>
      <w:r w:rsidR="00B26870" w:rsidRPr="00B26870">
        <w:rPr>
          <w:rFonts w:asciiTheme="majorHAnsi" w:hAnsiTheme="majorHAnsi" w:cstheme="majorHAnsi"/>
          <w:lang w:val="en-IN"/>
        </w:rPr>
        <w:t>SELECT</w:t>
      </w:r>
    </w:p>
    <w:p w14:paraId="6149F86E" w14:textId="6927DA4C"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06647A">
        <w:rPr>
          <w:rFonts w:asciiTheme="majorHAnsi" w:hAnsiTheme="majorHAnsi" w:cstheme="majorHAnsi"/>
          <w:lang w:val="en-IN"/>
        </w:rPr>
        <w:tab/>
      </w:r>
      <w:r w:rsidR="0006647A">
        <w:rPr>
          <w:rFonts w:asciiTheme="majorHAnsi" w:hAnsiTheme="majorHAnsi" w:cstheme="majorHAnsi"/>
          <w:lang w:val="en-IN"/>
        </w:rPr>
        <w:tab/>
      </w:r>
      <w:r w:rsidRPr="00B26870">
        <w:rPr>
          <w:rFonts w:asciiTheme="majorHAnsi" w:hAnsiTheme="majorHAnsi" w:cstheme="majorHAnsi"/>
          <w:lang w:val="en-IN"/>
        </w:rPr>
        <w:t>MANUFACTURER,</w:t>
      </w:r>
    </w:p>
    <w:p w14:paraId="6DCC6FBF" w14:textId="2F335512"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06647A">
        <w:rPr>
          <w:rFonts w:asciiTheme="majorHAnsi" w:hAnsiTheme="majorHAnsi" w:cstheme="majorHAnsi"/>
          <w:lang w:val="en-IN"/>
        </w:rPr>
        <w:tab/>
      </w:r>
      <w:r w:rsidR="0006647A">
        <w:rPr>
          <w:rFonts w:asciiTheme="majorHAnsi" w:hAnsiTheme="majorHAnsi" w:cstheme="majorHAnsi"/>
          <w:lang w:val="en-IN"/>
        </w:rPr>
        <w:tab/>
      </w:r>
      <w:r w:rsidRPr="00B26870">
        <w:rPr>
          <w:rFonts w:asciiTheme="majorHAnsi" w:hAnsiTheme="majorHAnsi" w:cstheme="majorHAnsi"/>
          <w:lang w:val="en-IN"/>
        </w:rPr>
        <w:t>ROUND(AVG(CUSTOMER_RATING), 2) AS AVG_CUSTOMER_RATING,</w:t>
      </w:r>
    </w:p>
    <w:p w14:paraId="56E7DFC8" w14:textId="1BEBD2B1"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06647A">
        <w:rPr>
          <w:rFonts w:asciiTheme="majorHAnsi" w:hAnsiTheme="majorHAnsi" w:cstheme="majorHAnsi"/>
          <w:lang w:val="en-IN"/>
        </w:rPr>
        <w:tab/>
      </w:r>
      <w:r w:rsidR="0006647A">
        <w:rPr>
          <w:rFonts w:asciiTheme="majorHAnsi" w:hAnsiTheme="majorHAnsi" w:cstheme="majorHAnsi"/>
          <w:lang w:val="en-IN"/>
        </w:rPr>
        <w:tab/>
      </w:r>
      <w:r w:rsidRPr="00B26870">
        <w:rPr>
          <w:rFonts w:asciiTheme="majorHAnsi" w:hAnsiTheme="majorHAnsi" w:cstheme="majorHAnsi"/>
          <w:lang w:val="en-IN"/>
        </w:rPr>
        <w:t>COUNT(CUSTOMER_RATING) AS RATING_COUNT</w:t>
      </w:r>
    </w:p>
    <w:p w14:paraId="1880DCFE" w14:textId="1C2D0C98" w:rsidR="00B26870" w:rsidRPr="00B26870" w:rsidRDefault="0006647A" w:rsidP="0006647A">
      <w:pPr>
        <w:spacing w:after="0" w:line="240" w:lineRule="auto"/>
        <w:ind w:left="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FROM EV_MARKET_TRAIN</w:t>
      </w:r>
    </w:p>
    <w:p w14:paraId="22AAADE1" w14:textId="08E2BD28" w:rsidR="00B26870" w:rsidRPr="00B26870" w:rsidRDefault="00594184" w:rsidP="00594184">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GROUP BY MANUFACTURER</w:t>
      </w:r>
    </w:p>
    <w:p w14:paraId="08DD4DA9" w14:textId="755A3F9E" w:rsidR="00B26870" w:rsidRPr="00B26870" w:rsidRDefault="00594184" w:rsidP="00594184">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HAVING COUNT(CUSTOMER_RATING) &gt; 0</w:t>
      </w:r>
    </w:p>
    <w:p w14:paraId="2CF8F35C" w14:textId="3C89E9BD" w:rsidR="00B26870" w:rsidRPr="00B26870" w:rsidRDefault="00594184" w:rsidP="00594184">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ORDER BY AVG_CUSTOMER_RATING DESC</w:t>
      </w:r>
    </w:p>
    <w:p w14:paraId="659CD547" w14:textId="1644E9C7" w:rsidR="00B26870" w:rsidRDefault="00594184" w:rsidP="00B26870">
      <w:pPr>
        <w:spacing w:after="0" w:line="240" w:lineRule="auto"/>
        <w:rPr>
          <w:rFonts w:asciiTheme="majorHAnsi" w:hAnsiTheme="majorHAnsi" w:cstheme="majorHAnsi"/>
          <w:lang w:val="en-IN"/>
        </w:rPr>
      </w:pPr>
      <w:r>
        <w:rPr>
          <w:rFonts w:asciiTheme="majorHAnsi" w:hAnsiTheme="majorHAnsi" w:cstheme="majorHAnsi"/>
          <w:lang w:val="en-IN"/>
        </w:rPr>
        <w:t xml:space="preserve"> </w:t>
      </w:r>
      <w:r>
        <w:rPr>
          <w:rFonts w:asciiTheme="majorHAnsi" w:hAnsiTheme="majorHAnsi" w:cstheme="majorHAnsi"/>
          <w:lang w:val="en-IN"/>
        </w:rPr>
        <w:tab/>
        <w:t xml:space="preserve">            </w:t>
      </w:r>
      <w:r w:rsidR="00B26870" w:rsidRPr="00B26870">
        <w:rPr>
          <w:rFonts w:asciiTheme="majorHAnsi" w:hAnsiTheme="majorHAnsi" w:cstheme="majorHAnsi"/>
          <w:lang w:val="en-IN"/>
        </w:rPr>
        <w:t>LIMIT 10;</w:t>
      </w:r>
    </w:p>
    <w:p w14:paraId="25926880" w14:textId="77777777" w:rsidR="00195E25" w:rsidRPr="00BB6320" w:rsidRDefault="00195E25" w:rsidP="00195E25">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7CBFB942" w14:textId="77777777" w:rsidR="00195E25" w:rsidRPr="00616322" w:rsidRDefault="00195E25" w:rsidP="00195E25">
      <w:pPr>
        <w:spacing w:after="0" w:line="240" w:lineRule="auto"/>
        <w:rPr>
          <w:rFonts w:asciiTheme="majorHAnsi" w:hAnsiTheme="majorHAnsi" w:cstheme="majorHAnsi"/>
          <w:b/>
          <w:bCs/>
          <w:lang w:val="en-IN"/>
        </w:rPr>
      </w:pPr>
    </w:p>
    <w:p w14:paraId="2E486972" w14:textId="19E3F4D6" w:rsidR="00195E25" w:rsidRPr="00B26870" w:rsidRDefault="0068488A" w:rsidP="00B26870">
      <w:pPr>
        <w:spacing w:after="0" w:line="240" w:lineRule="auto"/>
        <w:rPr>
          <w:rFonts w:asciiTheme="majorHAnsi" w:hAnsiTheme="majorHAnsi" w:cstheme="majorHAnsi"/>
          <w:lang w:val="en-IN"/>
        </w:rPr>
      </w:pPr>
      <w:r>
        <w:rPr>
          <w:rFonts w:asciiTheme="majorHAnsi" w:hAnsiTheme="majorHAnsi" w:cstheme="majorHAnsi"/>
          <w:noProof/>
          <w:lang w:val="en-IN"/>
        </w:rPr>
        <w:drawing>
          <wp:inline distT="0" distB="0" distL="0" distR="0" wp14:anchorId="59348743" wp14:editId="41DEACF0">
            <wp:extent cx="5022215" cy="2621280"/>
            <wp:effectExtent l="0" t="0" r="6985" b="7620"/>
            <wp:docPr id="772609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9158" name="Picture 772609158"/>
                    <pic:cNvPicPr/>
                  </pic:nvPicPr>
                  <pic:blipFill>
                    <a:blip r:embed="rId15"/>
                    <a:stretch>
                      <a:fillRect/>
                    </a:stretch>
                  </pic:blipFill>
                  <pic:spPr>
                    <a:xfrm>
                      <a:off x="0" y="0"/>
                      <a:ext cx="5083307" cy="2653166"/>
                    </a:xfrm>
                    <a:prstGeom prst="rect">
                      <a:avLst/>
                    </a:prstGeom>
                  </pic:spPr>
                </pic:pic>
              </a:graphicData>
            </a:graphic>
          </wp:inline>
        </w:drawing>
      </w:r>
    </w:p>
    <w:p w14:paraId="4CAF0239" w14:textId="77777777" w:rsidR="00B26870" w:rsidRDefault="00B26870" w:rsidP="00B26870">
      <w:pPr>
        <w:spacing w:after="0" w:line="240" w:lineRule="auto"/>
        <w:rPr>
          <w:rFonts w:asciiTheme="majorHAnsi" w:hAnsiTheme="majorHAnsi" w:cstheme="majorHAnsi"/>
          <w:lang w:val="en-IN"/>
        </w:rPr>
      </w:pPr>
      <w:r w:rsidRPr="0068488A">
        <w:rPr>
          <w:rFonts w:asciiTheme="majorHAnsi" w:hAnsiTheme="majorHAnsi" w:cstheme="majorHAnsi"/>
          <w:b/>
          <w:bCs/>
          <w:lang w:val="en-IN"/>
        </w:rPr>
        <w:t>Visualization:</w:t>
      </w:r>
      <w:r w:rsidRPr="00B26870">
        <w:rPr>
          <w:rFonts w:asciiTheme="majorHAnsi" w:hAnsiTheme="majorHAnsi" w:cstheme="majorHAnsi"/>
          <w:lang w:val="en-IN"/>
        </w:rPr>
        <w:t xml:space="preserve"> Horizontal bar chart — manufacturer vs. average customer rating. The RATING_COUNT column helps you understand how many ratings contribute to each average.</w:t>
      </w:r>
    </w:p>
    <w:p w14:paraId="64BFBA44" w14:textId="77777777" w:rsidR="00F151D3" w:rsidRPr="00B26870" w:rsidRDefault="00F151D3" w:rsidP="00B26870">
      <w:pPr>
        <w:spacing w:after="0" w:line="240" w:lineRule="auto"/>
        <w:rPr>
          <w:rFonts w:asciiTheme="majorHAnsi" w:hAnsiTheme="majorHAnsi" w:cstheme="majorHAnsi"/>
          <w:lang w:val="en-IN"/>
        </w:rPr>
      </w:pPr>
    </w:p>
    <w:p w14:paraId="70F52117" w14:textId="77777777" w:rsidR="00B26870" w:rsidRPr="00F151D3" w:rsidRDefault="00B26870" w:rsidP="00B26870">
      <w:pPr>
        <w:spacing w:after="0" w:line="240" w:lineRule="auto"/>
        <w:rPr>
          <w:rFonts w:asciiTheme="majorHAnsi" w:hAnsiTheme="majorHAnsi" w:cstheme="majorHAnsi"/>
          <w:b/>
          <w:bCs/>
          <w:sz w:val="24"/>
          <w:szCs w:val="24"/>
          <w:lang w:val="en-IN"/>
        </w:rPr>
      </w:pPr>
      <w:r w:rsidRPr="00F151D3">
        <w:rPr>
          <w:rFonts w:asciiTheme="majorHAnsi" w:hAnsiTheme="majorHAnsi" w:cstheme="majorHAnsi"/>
          <w:b/>
          <w:bCs/>
          <w:sz w:val="24"/>
          <w:szCs w:val="24"/>
          <w:lang w:val="en-IN"/>
        </w:rPr>
        <w:t>7. EV Manufacturing by Country</w:t>
      </w:r>
    </w:p>
    <w:p w14:paraId="07036E23" w14:textId="77777777" w:rsidR="00B26870" w:rsidRP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Business question:</w:t>
      </w:r>
      <w:r w:rsidRPr="00B26870">
        <w:rPr>
          <w:rFonts w:asciiTheme="majorHAnsi" w:hAnsiTheme="majorHAnsi" w:cstheme="majorHAnsi"/>
          <w:lang w:val="en-IN"/>
        </w:rPr>
        <w:t xml:space="preserve"> Which manufacturing countries have the highest number of recorded vehicles?</w:t>
      </w:r>
    </w:p>
    <w:p w14:paraId="29A4F514" w14:textId="15089656" w:rsidR="00B26870" w:rsidRPr="00F151D3" w:rsidRDefault="00F151D3" w:rsidP="00F151D3">
      <w:pPr>
        <w:pStyle w:val="ListParagraph"/>
        <w:numPr>
          <w:ilvl w:val="0"/>
          <w:numId w:val="12"/>
        </w:numPr>
        <w:spacing w:after="0" w:line="240" w:lineRule="auto"/>
        <w:rPr>
          <w:rFonts w:asciiTheme="majorHAnsi" w:hAnsiTheme="majorHAnsi" w:cstheme="majorHAnsi"/>
          <w:lang w:val="en-IN"/>
        </w:rPr>
      </w:pPr>
      <w:r w:rsidRPr="00F151D3">
        <w:rPr>
          <w:rFonts w:asciiTheme="majorHAnsi" w:hAnsiTheme="majorHAnsi" w:cstheme="majorHAnsi"/>
          <w:b/>
          <w:bCs/>
          <w:i/>
          <w:iCs/>
          <w:lang w:val="en-IN"/>
        </w:rPr>
        <w:t>Code</w:t>
      </w:r>
      <w:r w:rsidRPr="00F151D3">
        <w:rPr>
          <w:rFonts w:asciiTheme="majorHAnsi" w:hAnsiTheme="majorHAnsi" w:cstheme="majorHAnsi"/>
          <w:b/>
          <w:bCs/>
          <w:lang w:val="en-IN"/>
        </w:rPr>
        <w:t xml:space="preserve">: </w:t>
      </w:r>
      <w:r w:rsidRPr="00F151D3">
        <w:rPr>
          <w:rFonts w:asciiTheme="majorHAnsi" w:hAnsiTheme="majorHAnsi" w:cstheme="majorHAnsi"/>
          <w:b/>
          <w:bCs/>
          <w:lang w:val="en-IN"/>
        </w:rPr>
        <w:tab/>
      </w:r>
      <w:r w:rsidR="00B26870" w:rsidRPr="00F151D3">
        <w:rPr>
          <w:rFonts w:asciiTheme="majorHAnsi" w:hAnsiTheme="majorHAnsi" w:cstheme="majorHAnsi"/>
          <w:lang w:val="en-IN"/>
        </w:rPr>
        <w:t>SELECT</w:t>
      </w:r>
    </w:p>
    <w:p w14:paraId="385ADB3B" w14:textId="2B165998"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t xml:space="preserve">  </w:t>
      </w:r>
      <w:r w:rsidRPr="00B26870">
        <w:rPr>
          <w:rFonts w:asciiTheme="majorHAnsi" w:hAnsiTheme="majorHAnsi" w:cstheme="majorHAnsi"/>
          <w:lang w:val="en-IN"/>
        </w:rPr>
        <w:t>MANUFACTURING_COUNTRY,</w:t>
      </w:r>
    </w:p>
    <w:p w14:paraId="10992D8B" w14:textId="691A51BB"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t xml:space="preserve">  </w:t>
      </w:r>
      <w:r w:rsidRPr="00B26870">
        <w:rPr>
          <w:rFonts w:asciiTheme="majorHAnsi" w:hAnsiTheme="majorHAnsi" w:cstheme="majorHAnsi"/>
          <w:lang w:val="en-IN"/>
        </w:rPr>
        <w:t>COUNT(DISTINCT VEHICLE_ID) AS VEHICLE_COUNT</w:t>
      </w:r>
    </w:p>
    <w:p w14:paraId="5F74EF6E" w14:textId="77777777" w:rsidR="00B26870" w:rsidRP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FROM EV_MARKET_TRAIN</w:t>
      </w:r>
    </w:p>
    <w:p w14:paraId="2412492C" w14:textId="77777777" w:rsidR="00B26870" w:rsidRP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GROUP BY MANUFACTURING_COUNTRY</w:t>
      </w:r>
    </w:p>
    <w:p w14:paraId="6C8DDA46" w14:textId="77777777" w:rsidR="00B26870" w:rsidRP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ORDER BY VEHICLE_COUNT DESC</w:t>
      </w:r>
    </w:p>
    <w:p w14:paraId="18FB9F9A" w14:textId="77777777" w:rsid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LIMIT 15;</w:t>
      </w:r>
    </w:p>
    <w:p w14:paraId="6F517A0B" w14:textId="2E3D5517" w:rsidR="00F151D3" w:rsidRPr="00F151D3" w:rsidRDefault="00F151D3" w:rsidP="00F151D3">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0D2A4666" w14:textId="6A8F1E74" w:rsidR="00F151D3" w:rsidRPr="00B26870" w:rsidRDefault="00F151D3" w:rsidP="00B26870">
      <w:pPr>
        <w:spacing w:after="0" w:line="240" w:lineRule="auto"/>
        <w:rPr>
          <w:rFonts w:asciiTheme="majorHAnsi" w:hAnsiTheme="majorHAnsi" w:cstheme="majorHAnsi"/>
          <w:lang w:val="en-IN"/>
        </w:rPr>
      </w:pPr>
      <w:r w:rsidRPr="00F151D3">
        <w:rPr>
          <w:rFonts w:asciiTheme="majorHAnsi" w:hAnsiTheme="majorHAnsi" w:cstheme="majorHAnsi"/>
          <w:noProof/>
          <w:lang w:val="en-IN"/>
        </w:rPr>
        <w:lastRenderedPageBreak/>
        <w:drawing>
          <wp:inline distT="0" distB="0" distL="0" distR="0" wp14:anchorId="0F904726" wp14:editId="5D580287">
            <wp:extent cx="5562600" cy="2270125"/>
            <wp:effectExtent l="0" t="0" r="0" b="0"/>
            <wp:docPr id="20795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2808" name=""/>
                    <pic:cNvPicPr/>
                  </pic:nvPicPr>
                  <pic:blipFill>
                    <a:blip r:embed="rId16"/>
                    <a:stretch>
                      <a:fillRect/>
                    </a:stretch>
                  </pic:blipFill>
                  <pic:spPr>
                    <a:xfrm>
                      <a:off x="0" y="0"/>
                      <a:ext cx="5562600" cy="2270125"/>
                    </a:xfrm>
                    <a:prstGeom prst="rect">
                      <a:avLst/>
                    </a:prstGeom>
                  </pic:spPr>
                </pic:pic>
              </a:graphicData>
            </a:graphic>
          </wp:inline>
        </w:drawing>
      </w:r>
    </w:p>
    <w:p w14:paraId="08268747" w14:textId="77777777" w:rsid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Visualization:</w:t>
      </w:r>
      <w:r w:rsidRPr="00B26870">
        <w:rPr>
          <w:rFonts w:asciiTheme="majorHAnsi" w:hAnsiTheme="majorHAnsi" w:cstheme="majorHAnsi"/>
          <w:lang w:val="en-IN"/>
        </w:rPr>
        <w:t xml:space="preserve"> Horizontal bar chart or map — manufacturing country vs. distinct vehicle count.</w:t>
      </w:r>
    </w:p>
    <w:p w14:paraId="4FBE696E" w14:textId="77777777" w:rsidR="00F151D3" w:rsidRPr="00B26870" w:rsidRDefault="00F151D3" w:rsidP="00B26870">
      <w:pPr>
        <w:spacing w:after="0" w:line="240" w:lineRule="auto"/>
        <w:rPr>
          <w:rFonts w:asciiTheme="majorHAnsi" w:hAnsiTheme="majorHAnsi" w:cstheme="majorHAnsi"/>
          <w:lang w:val="en-IN"/>
        </w:rPr>
      </w:pPr>
    </w:p>
    <w:p w14:paraId="49206856" w14:textId="77777777" w:rsidR="00B26870" w:rsidRPr="00F151D3" w:rsidRDefault="00B26870" w:rsidP="00B26870">
      <w:pPr>
        <w:spacing w:after="0" w:line="240" w:lineRule="auto"/>
        <w:rPr>
          <w:rFonts w:asciiTheme="majorHAnsi" w:hAnsiTheme="majorHAnsi" w:cstheme="majorHAnsi"/>
          <w:b/>
          <w:bCs/>
          <w:sz w:val="24"/>
          <w:szCs w:val="24"/>
          <w:lang w:val="en-IN"/>
        </w:rPr>
      </w:pPr>
      <w:r w:rsidRPr="00F151D3">
        <w:rPr>
          <w:rFonts w:asciiTheme="majorHAnsi" w:hAnsiTheme="majorHAnsi" w:cstheme="majorHAnsi"/>
          <w:b/>
          <w:bCs/>
          <w:sz w:val="24"/>
          <w:szCs w:val="24"/>
          <w:lang w:val="en-IN"/>
        </w:rPr>
        <w:t>8. Sales by Model Year</w:t>
      </w:r>
    </w:p>
    <w:p w14:paraId="7B4F9842" w14:textId="77777777" w:rsidR="00B26870" w:rsidRP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Business question:</w:t>
      </w:r>
      <w:r w:rsidRPr="00B26870">
        <w:rPr>
          <w:rFonts w:asciiTheme="majorHAnsi" w:hAnsiTheme="majorHAnsi" w:cstheme="majorHAnsi"/>
          <w:lang w:val="en-IN"/>
        </w:rPr>
        <w:t xml:space="preserve"> How do recorded annual sales vary by vehicle model year?</w:t>
      </w:r>
    </w:p>
    <w:p w14:paraId="37912732" w14:textId="66F102F3" w:rsidR="00B26870" w:rsidRPr="00F151D3" w:rsidRDefault="00F151D3" w:rsidP="00F151D3">
      <w:pPr>
        <w:pStyle w:val="ListParagraph"/>
        <w:numPr>
          <w:ilvl w:val="0"/>
          <w:numId w:val="12"/>
        </w:numPr>
        <w:spacing w:after="0" w:line="240" w:lineRule="auto"/>
        <w:rPr>
          <w:rFonts w:asciiTheme="majorHAnsi" w:hAnsiTheme="majorHAnsi" w:cstheme="majorHAnsi"/>
          <w:lang w:val="en-IN"/>
        </w:rPr>
      </w:pPr>
      <w:r w:rsidRPr="00F151D3">
        <w:rPr>
          <w:rFonts w:asciiTheme="majorHAnsi" w:hAnsiTheme="majorHAnsi" w:cstheme="majorHAnsi"/>
          <w:b/>
          <w:bCs/>
          <w:i/>
          <w:iCs/>
          <w:lang w:val="en-IN"/>
        </w:rPr>
        <w:t>Code</w:t>
      </w:r>
      <w:r w:rsidRPr="00F151D3">
        <w:rPr>
          <w:rFonts w:asciiTheme="majorHAnsi" w:hAnsiTheme="majorHAnsi" w:cstheme="majorHAnsi"/>
          <w:b/>
          <w:bCs/>
          <w:lang w:val="en-IN"/>
        </w:rPr>
        <w:t xml:space="preserve">: </w:t>
      </w:r>
      <w:r>
        <w:rPr>
          <w:rFonts w:asciiTheme="majorHAnsi" w:hAnsiTheme="majorHAnsi" w:cstheme="majorHAnsi"/>
          <w:b/>
          <w:bCs/>
          <w:lang w:val="en-IN"/>
        </w:rPr>
        <w:tab/>
      </w:r>
      <w:r w:rsidR="00B26870" w:rsidRPr="00F151D3">
        <w:rPr>
          <w:rFonts w:asciiTheme="majorHAnsi" w:hAnsiTheme="majorHAnsi" w:cstheme="majorHAnsi"/>
          <w:lang w:val="en-IN"/>
        </w:rPr>
        <w:t>SELECT</w:t>
      </w:r>
    </w:p>
    <w:p w14:paraId="56996F85" w14:textId="4E21A3D8"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r>
      <w:r w:rsidR="00F151D3">
        <w:rPr>
          <w:rFonts w:asciiTheme="majorHAnsi" w:hAnsiTheme="majorHAnsi" w:cstheme="majorHAnsi"/>
          <w:lang w:val="en-IN"/>
        </w:rPr>
        <w:tab/>
        <w:t xml:space="preserve">  </w:t>
      </w:r>
      <w:r w:rsidRPr="00B26870">
        <w:rPr>
          <w:rFonts w:asciiTheme="majorHAnsi" w:hAnsiTheme="majorHAnsi" w:cstheme="majorHAnsi"/>
          <w:lang w:val="en-IN"/>
        </w:rPr>
        <w:t>MODEL_YEAR,</w:t>
      </w:r>
    </w:p>
    <w:p w14:paraId="575830A9" w14:textId="5B5A605A"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r>
      <w:r w:rsidR="00F151D3">
        <w:rPr>
          <w:rFonts w:asciiTheme="majorHAnsi" w:hAnsiTheme="majorHAnsi" w:cstheme="majorHAnsi"/>
          <w:lang w:val="en-IN"/>
        </w:rPr>
        <w:tab/>
        <w:t xml:space="preserve">  </w:t>
      </w:r>
      <w:r w:rsidRPr="00B26870">
        <w:rPr>
          <w:rFonts w:asciiTheme="majorHAnsi" w:hAnsiTheme="majorHAnsi" w:cstheme="majorHAnsi"/>
          <w:lang w:val="en-IN"/>
        </w:rPr>
        <w:t>SUM(ANNUAL_SALES_UNITS) AS TOTAL_ANNUAL_SALES</w:t>
      </w:r>
    </w:p>
    <w:p w14:paraId="6D4F9A16" w14:textId="77777777" w:rsidR="00B26870" w:rsidRP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FROM EV_MARKET_TRAIN</w:t>
      </w:r>
    </w:p>
    <w:p w14:paraId="21D71DE7" w14:textId="77777777" w:rsidR="00B26870" w:rsidRP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WHERE MODEL_YEAR IS NOT NULL</w:t>
      </w:r>
    </w:p>
    <w:p w14:paraId="54A2ED93" w14:textId="77777777" w:rsidR="00B26870" w:rsidRP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GROUP BY MODEL_YEAR</w:t>
      </w:r>
    </w:p>
    <w:p w14:paraId="09810542" w14:textId="77777777" w:rsid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ORDER BY MODEL_YEAR;</w:t>
      </w:r>
    </w:p>
    <w:p w14:paraId="3138ABE5" w14:textId="77777777" w:rsidR="00F151D3" w:rsidRPr="008C69E1" w:rsidRDefault="00F151D3" w:rsidP="00F151D3">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330DC73F" w14:textId="77777777" w:rsidR="008C69E1" w:rsidRPr="00F151D3" w:rsidRDefault="008C69E1" w:rsidP="008C69E1">
      <w:pPr>
        <w:spacing w:after="0" w:line="240" w:lineRule="auto"/>
        <w:ind w:left="360"/>
        <w:rPr>
          <w:rFonts w:asciiTheme="majorHAnsi" w:hAnsiTheme="majorHAnsi" w:cstheme="majorHAnsi"/>
          <w:b/>
          <w:bCs/>
          <w:lang w:val="en-IN"/>
        </w:rPr>
      </w:pPr>
    </w:p>
    <w:p w14:paraId="6F20D961" w14:textId="2DC164EC" w:rsidR="00F151D3" w:rsidRDefault="008C69E1" w:rsidP="00F151D3">
      <w:pPr>
        <w:spacing w:after="0" w:line="240" w:lineRule="auto"/>
        <w:rPr>
          <w:rFonts w:asciiTheme="majorHAnsi" w:hAnsiTheme="majorHAnsi" w:cstheme="majorHAnsi"/>
          <w:lang w:val="en-IN"/>
        </w:rPr>
      </w:pPr>
      <w:r>
        <w:rPr>
          <w:rFonts w:asciiTheme="majorHAnsi" w:hAnsiTheme="majorHAnsi" w:cstheme="majorHAnsi"/>
          <w:noProof/>
          <w:lang w:val="en-IN"/>
        </w:rPr>
        <w:drawing>
          <wp:inline distT="0" distB="0" distL="0" distR="0" wp14:anchorId="6F498EA5" wp14:editId="05D2A49E">
            <wp:extent cx="5814060" cy="2708275"/>
            <wp:effectExtent l="0" t="0" r="0" b="0"/>
            <wp:docPr id="536414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4086" name="Picture 536414086"/>
                    <pic:cNvPicPr/>
                  </pic:nvPicPr>
                  <pic:blipFill>
                    <a:blip r:embed="rId17"/>
                    <a:stretch>
                      <a:fillRect/>
                    </a:stretch>
                  </pic:blipFill>
                  <pic:spPr>
                    <a:xfrm>
                      <a:off x="0" y="0"/>
                      <a:ext cx="5820209" cy="2711139"/>
                    </a:xfrm>
                    <a:prstGeom prst="rect">
                      <a:avLst/>
                    </a:prstGeom>
                  </pic:spPr>
                </pic:pic>
              </a:graphicData>
            </a:graphic>
          </wp:inline>
        </w:drawing>
      </w:r>
    </w:p>
    <w:p w14:paraId="7D1F050C" w14:textId="77777777" w:rsidR="008C69E1" w:rsidRPr="00B26870" w:rsidRDefault="008C69E1" w:rsidP="00F151D3">
      <w:pPr>
        <w:spacing w:after="0" w:line="240" w:lineRule="auto"/>
        <w:rPr>
          <w:rFonts w:asciiTheme="majorHAnsi" w:hAnsiTheme="majorHAnsi" w:cstheme="majorHAnsi"/>
          <w:lang w:val="en-IN"/>
        </w:rPr>
      </w:pPr>
    </w:p>
    <w:p w14:paraId="35B37B2F" w14:textId="77777777" w:rsidR="00B26870" w:rsidRP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Visualization:</w:t>
      </w:r>
      <w:r w:rsidRPr="00B26870">
        <w:rPr>
          <w:rFonts w:asciiTheme="majorHAnsi" w:hAnsiTheme="majorHAnsi" w:cstheme="majorHAnsi"/>
          <w:lang w:val="en-IN"/>
        </w:rPr>
        <w:t xml:space="preserve"> Line chart — model year on the X-axis and total recorded annual sales on the Y-axis.</w:t>
      </w:r>
    </w:p>
    <w:p w14:paraId="41899B7B" w14:textId="77777777"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Note that MODEL_YEAR is the vehicle's model year, not necessarily the calendar date when sales occurred.</w:t>
      </w:r>
    </w:p>
    <w:p w14:paraId="2F07DB3C" w14:textId="77777777" w:rsidR="00B26870" w:rsidRPr="00DC4879" w:rsidRDefault="00B26870" w:rsidP="00DC4879">
      <w:pPr>
        <w:spacing w:after="0" w:line="240" w:lineRule="auto"/>
        <w:rPr>
          <w:rFonts w:asciiTheme="majorHAnsi" w:hAnsiTheme="majorHAnsi" w:cstheme="majorHAnsi"/>
          <w:lang w:val="en-IN"/>
        </w:rPr>
      </w:pPr>
    </w:p>
    <w:p w14:paraId="01F4CA6D" w14:textId="2CD9799B" w:rsidR="00616322" w:rsidRDefault="00C373C8" w:rsidP="00616322">
      <w:pPr>
        <w:spacing w:after="0" w:line="240" w:lineRule="auto"/>
        <w:rPr>
          <w:rFonts w:asciiTheme="majorHAnsi" w:hAnsiTheme="majorHAnsi" w:cstheme="majorHAnsi"/>
          <w:b/>
          <w:bCs/>
          <w:lang w:val="en-IN"/>
        </w:rPr>
      </w:pPr>
      <w:r w:rsidRPr="00C373C8">
        <w:rPr>
          <w:rFonts w:asciiTheme="majorHAnsi" w:hAnsiTheme="majorHAnsi" w:cstheme="majorHAnsi"/>
          <w:b/>
          <w:bCs/>
          <w:lang w:val="en-IN"/>
        </w:rPr>
        <w:t>Activity 2:</w:t>
      </w:r>
      <w:r w:rsidR="008412EA">
        <w:rPr>
          <w:rFonts w:asciiTheme="majorHAnsi" w:hAnsiTheme="majorHAnsi" w:cstheme="majorHAnsi"/>
          <w:b/>
          <w:bCs/>
          <w:lang w:val="en-IN"/>
        </w:rPr>
        <w:t xml:space="preserve">    </w:t>
      </w:r>
      <w:hyperlink r:id="rId18" w:history="1">
        <w:r w:rsidR="008412EA" w:rsidRPr="001D24F4">
          <w:rPr>
            <w:rStyle w:val="Hyperlink"/>
            <w:rFonts w:asciiTheme="majorHAnsi" w:hAnsiTheme="majorHAnsi" w:cstheme="majorHAnsi"/>
            <w:b/>
            <w:bCs/>
            <w:lang w:val="en-IN"/>
          </w:rPr>
          <w:t>https://public.tableau.com/views/EV_market_train/EV_Marketdashboardanalysis1?:language=en-US&amp;publish=yes&amp;:sid=&amp;:redirect=auth&amp;:display_count=n&amp;:origin=viz_share_link</w:t>
        </w:r>
      </w:hyperlink>
    </w:p>
    <w:p w14:paraId="23B17690" w14:textId="77777777" w:rsidR="008412EA" w:rsidRDefault="008412EA" w:rsidP="00616322">
      <w:pPr>
        <w:spacing w:after="0" w:line="240" w:lineRule="auto"/>
        <w:rPr>
          <w:rFonts w:asciiTheme="majorHAnsi" w:hAnsiTheme="majorHAnsi" w:cstheme="majorHAnsi"/>
          <w:b/>
          <w:bCs/>
          <w:lang w:val="en-IN"/>
        </w:rPr>
      </w:pPr>
    </w:p>
    <w:p w14:paraId="741CFEA8" w14:textId="4F518698" w:rsidR="008412EA" w:rsidRDefault="008370E8" w:rsidP="00616322">
      <w:pPr>
        <w:spacing w:after="0" w:line="240" w:lineRule="auto"/>
        <w:rPr>
          <w:rFonts w:asciiTheme="majorHAnsi" w:hAnsiTheme="majorHAnsi" w:cstheme="majorHAnsi"/>
          <w:b/>
          <w:bCs/>
          <w:lang w:val="en-IN"/>
        </w:rPr>
      </w:pPr>
      <w:hyperlink r:id="rId19" w:history="1">
        <w:r w:rsidRPr="001D24F4">
          <w:rPr>
            <w:rStyle w:val="Hyperlink"/>
            <w:rFonts w:asciiTheme="majorHAnsi" w:hAnsiTheme="majorHAnsi" w:cstheme="majorHAnsi"/>
            <w:b/>
            <w:bCs/>
            <w:lang w:val="en-IN"/>
          </w:rPr>
          <w:t>https://public.tableau.com/views/EV_market_train/EV_Marketdashboardanalysis2?:language=en-US&amp;publish=yes&amp;:sid=&amp;:redirect=auth&amp;:display_count=n&amp;:origin=viz_share_link</w:t>
        </w:r>
      </w:hyperlink>
    </w:p>
    <w:p w14:paraId="667B513B" w14:textId="77777777" w:rsidR="008370E8" w:rsidRPr="00C373C8" w:rsidRDefault="008370E8" w:rsidP="00616322">
      <w:pPr>
        <w:spacing w:after="0" w:line="240" w:lineRule="auto"/>
        <w:rPr>
          <w:rFonts w:asciiTheme="majorHAnsi" w:hAnsiTheme="majorHAnsi" w:cstheme="majorHAnsi"/>
          <w:b/>
          <w:bCs/>
          <w:lang w:val="en-IN"/>
        </w:rPr>
      </w:pPr>
    </w:p>
    <w:p w14:paraId="12CD5340" w14:textId="77777777" w:rsidR="00C373C8" w:rsidRPr="00EC1585" w:rsidRDefault="00C373C8" w:rsidP="00616322">
      <w:pPr>
        <w:spacing w:after="0" w:line="240" w:lineRule="auto"/>
        <w:rPr>
          <w:rFonts w:asciiTheme="majorHAnsi" w:hAnsiTheme="majorHAnsi" w:cstheme="majorHAnsi"/>
          <w:lang w:val="en-IN"/>
        </w:rPr>
      </w:pPr>
    </w:p>
    <w:sectPr w:rsidR="00C373C8" w:rsidRPr="00EC1585" w:rsidSect="00034616">
      <w:headerReference w:type="default" r:id="rId2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4F38" w14:textId="77777777" w:rsidR="00175AC8" w:rsidRDefault="00175AC8" w:rsidP="00F84974">
      <w:pPr>
        <w:spacing w:after="0" w:line="240" w:lineRule="auto"/>
      </w:pPr>
      <w:r>
        <w:separator/>
      </w:r>
    </w:p>
  </w:endnote>
  <w:endnote w:type="continuationSeparator" w:id="0">
    <w:p w14:paraId="321489E0" w14:textId="77777777" w:rsidR="00175AC8" w:rsidRDefault="00175AC8" w:rsidP="00F8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76EB3" w14:textId="77777777" w:rsidR="00175AC8" w:rsidRDefault="00175AC8" w:rsidP="00F84974">
      <w:pPr>
        <w:spacing w:after="0" w:line="240" w:lineRule="auto"/>
      </w:pPr>
      <w:r>
        <w:separator/>
      </w:r>
    </w:p>
  </w:footnote>
  <w:footnote w:type="continuationSeparator" w:id="0">
    <w:p w14:paraId="448214B8" w14:textId="77777777" w:rsidR="00175AC8" w:rsidRDefault="00175AC8" w:rsidP="00F84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9D7" w14:textId="77777777" w:rsidR="00F84974" w:rsidRDefault="00F84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F33F8"/>
    <w:multiLevelType w:val="hybridMultilevel"/>
    <w:tmpl w:val="03262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66AE2"/>
    <w:multiLevelType w:val="multilevel"/>
    <w:tmpl w:val="7C4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B56D2"/>
    <w:multiLevelType w:val="multilevel"/>
    <w:tmpl w:val="E0C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F4BCE"/>
    <w:multiLevelType w:val="hybridMultilevel"/>
    <w:tmpl w:val="AC2A6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44054F"/>
    <w:multiLevelType w:val="multilevel"/>
    <w:tmpl w:val="C8F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647573">
    <w:abstractNumId w:val="8"/>
  </w:num>
  <w:num w:numId="2" w16cid:durableId="1716613618">
    <w:abstractNumId w:val="6"/>
  </w:num>
  <w:num w:numId="3" w16cid:durableId="410200897">
    <w:abstractNumId w:val="5"/>
  </w:num>
  <w:num w:numId="4" w16cid:durableId="41485964">
    <w:abstractNumId w:val="4"/>
  </w:num>
  <w:num w:numId="5" w16cid:durableId="1325742135">
    <w:abstractNumId w:val="7"/>
  </w:num>
  <w:num w:numId="6" w16cid:durableId="1757246218">
    <w:abstractNumId w:val="3"/>
  </w:num>
  <w:num w:numId="7" w16cid:durableId="1331563905">
    <w:abstractNumId w:val="2"/>
  </w:num>
  <w:num w:numId="8" w16cid:durableId="630016248">
    <w:abstractNumId w:val="1"/>
  </w:num>
  <w:num w:numId="9" w16cid:durableId="925724419">
    <w:abstractNumId w:val="0"/>
  </w:num>
  <w:num w:numId="10" w16cid:durableId="399910892">
    <w:abstractNumId w:val="11"/>
  </w:num>
  <w:num w:numId="11" w16cid:durableId="1061056659">
    <w:abstractNumId w:val="9"/>
  </w:num>
  <w:num w:numId="12" w16cid:durableId="1451166365">
    <w:abstractNumId w:val="12"/>
  </w:num>
  <w:num w:numId="13" w16cid:durableId="495069558">
    <w:abstractNumId w:val="10"/>
  </w:num>
  <w:num w:numId="14" w16cid:durableId="1442453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47A"/>
    <w:rsid w:val="000719AB"/>
    <w:rsid w:val="000B0CF9"/>
    <w:rsid w:val="0015074B"/>
    <w:rsid w:val="00175AC8"/>
    <w:rsid w:val="00195E25"/>
    <w:rsid w:val="001D31BD"/>
    <w:rsid w:val="0029639D"/>
    <w:rsid w:val="00326F90"/>
    <w:rsid w:val="00375A2E"/>
    <w:rsid w:val="003D5AC4"/>
    <w:rsid w:val="0041195A"/>
    <w:rsid w:val="00495F02"/>
    <w:rsid w:val="00574F03"/>
    <w:rsid w:val="00594184"/>
    <w:rsid w:val="00616322"/>
    <w:rsid w:val="00633A5C"/>
    <w:rsid w:val="0067749B"/>
    <w:rsid w:val="0068488A"/>
    <w:rsid w:val="00795AB4"/>
    <w:rsid w:val="008370E8"/>
    <w:rsid w:val="008412EA"/>
    <w:rsid w:val="00886C30"/>
    <w:rsid w:val="008C69E1"/>
    <w:rsid w:val="00912C47"/>
    <w:rsid w:val="0092531E"/>
    <w:rsid w:val="0093345B"/>
    <w:rsid w:val="00A16126"/>
    <w:rsid w:val="00A67BA6"/>
    <w:rsid w:val="00A97880"/>
    <w:rsid w:val="00AA1D8D"/>
    <w:rsid w:val="00AE3F65"/>
    <w:rsid w:val="00AE6318"/>
    <w:rsid w:val="00B12350"/>
    <w:rsid w:val="00B26870"/>
    <w:rsid w:val="00B47730"/>
    <w:rsid w:val="00BB6320"/>
    <w:rsid w:val="00C0636D"/>
    <w:rsid w:val="00C373C8"/>
    <w:rsid w:val="00CB0664"/>
    <w:rsid w:val="00D33658"/>
    <w:rsid w:val="00D41816"/>
    <w:rsid w:val="00DA0571"/>
    <w:rsid w:val="00DC4879"/>
    <w:rsid w:val="00DF250D"/>
    <w:rsid w:val="00E32FDA"/>
    <w:rsid w:val="00E337BC"/>
    <w:rsid w:val="00EC1585"/>
    <w:rsid w:val="00ED04C3"/>
    <w:rsid w:val="00ED202A"/>
    <w:rsid w:val="00EF01B7"/>
    <w:rsid w:val="00EF19EA"/>
    <w:rsid w:val="00F151D3"/>
    <w:rsid w:val="00F465CA"/>
    <w:rsid w:val="00F84974"/>
    <w:rsid w:val="00F92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B6A0D"/>
  <w14:defaultImageDpi w14:val="300"/>
  <w15:docId w15:val="{6452688F-AF69-4194-B45B-C161FCA99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1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412EA"/>
    <w:rPr>
      <w:color w:val="0000FF" w:themeColor="hyperlink"/>
      <w:u w:val="single"/>
    </w:rPr>
  </w:style>
  <w:style w:type="character" w:styleId="UnresolvedMention">
    <w:name w:val="Unresolved Mention"/>
    <w:basedOn w:val="DefaultParagraphFont"/>
    <w:uiPriority w:val="99"/>
    <w:semiHidden/>
    <w:unhideWhenUsed/>
    <w:rsid w:val="00841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ublic.tableau.com/views/EV_market_train/EV_Marketdashboardanalysis1?:language=en-US&amp;publish=yes&amp;:sid=&amp;:redirect=auth&amp;:display_count=n&amp;:origin=viz_share_lin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public.tableau.com/views/EV_market_train/EV_Marketdashboardanalysis2?:language=en-US&amp;publish=yes&amp;:sid=&amp;:redirect=auth&amp;:display_count=n&amp;:origin=viz_shar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6</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arnita9860@outlook.com</cp:lastModifiedBy>
  <cp:revision>43</cp:revision>
  <dcterms:created xsi:type="dcterms:W3CDTF">2026-10-20T14:54:00Z</dcterms:created>
  <dcterms:modified xsi:type="dcterms:W3CDTF">2026-10-20T19:47:00Z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92c3f8d8ecdeeac8869e83f3f8e7d605b74cdb816faf60e5c4f094703bc73c78</vt:lpwstr>
  </property>
</Properties>
</file>