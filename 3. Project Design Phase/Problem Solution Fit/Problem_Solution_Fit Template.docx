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06FF" w14:textId="77777777" w:rsidR="003010AD" w:rsidRDefault="00000000">
      <w:pPr>
        <w:jc w:val="center"/>
      </w:pPr>
      <w:r>
        <w:rPr>
          <w:b/>
          <w:color w:val="16324F"/>
          <w:sz w:val="24"/>
        </w:rPr>
        <w:t>PROJECT DESIGN PHASE-I</w:t>
      </w:r>
    </w:p>
    <w:p w14:paraId="49D3419F" w14:textId="77777777" w:rsidR="003010AD" w:rsidRDefault="00000000">
      <w:pPr>
        <w:jc w:val="center"/>
      </w:pPr>
      <w:r>
        <w:rPr>
          <w:b/>
          <w:color w:val="16324F"/>
          <w:sz w:val="40"/>
        </w:rPr>
        <w:t>Problem – Solution Fit Canvas</w:t>
      </w:r>
    </w:p>
    <w:tbl>
      <w:tblPr>
        <w:tblStyle w:val="TableGrid"/>
        <w:tblW w:w="10620" w:type="dxa"/>
        <w:tblLook w:val="04A0" w:firstRow="1" w:lastRow="0" w:firstColumn="1" w:lastColumn="0" w:noHBand="0" w:noVBand="1"/>
      </w:tblPr>
      <w:tblGrid>
        <w:gridCol w:w="2654"/>
        <w:gridCol w:w="2656"/>
        <w:gridCol w:w="2656"/>
        <w:gridCol w:w="2654"/>
      </w:tblGrid>
      <w:tr w:rsidR="003010AD" w14:paraId="29815E06" w14:textId="77777777" w:rsidTr="00FE6AF9">
        <w:trPr>
          <w:trHeight w:val="366"/>
        </w:trPr>
        <w:tc>
          <w:tcPr>
            <w:tcW w:w="2654" w:type="dxa"/>
            <w:vAlign w:val="center"/>
          </w:tcPr>
          <w:p w14:paraId="48895A8F" w14:textId="77777777" w:rsidR="003010AD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2656" w:type="dxa"/>
            <w:vAlign w:val="center"/>
          </w:tcPr>
          <w:p w14:paraId="58640C12" w14:textId="77777777" w:rsidR="003010AD" w:rsidRDefault="00000000">
            <w:r>
              <w:rPr>
                <w:sz w:val="18"/>
              </w:rPr>
              <w:t>16 October 2026</w:t>
            </w:r>
          </w:p>
        </w:tc>
        <w:tc>
          <w:tcPr>
            <w:tcW w:w="2656" w:type="dxa"/>
            <w:vAlign w:val="center"/>
          </w:tcPr>
          <w:p w14:paraId="112FEC81" w14:textId="77777777" w:rsidR="003010AD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2654" w:type="dxa"/>
            <w:vAlign w:val="center"/>
          </w:tcPr>
          <w:p w14:paraId="7690BBCB" w14:textId="77777777" w:rsidR="003010AD" w:rsidRDefault="00000000">
            <w:r>
              <w:rPr>
                <w:sz w:val="18"/>
              </w:rPr>
              <w:t>To be filled by team</w:t>
            </w:r>
          </w:p>
        </w:tc>
      </w:tr>
      <w:tr w:rsidR="003010AD" w14:paraId="65725322" w14:textId="77777777" w:rsidTr="00FE6AF9">
        <w:trPr>
          <w:trHeight w:val="388"/>
        </w:trPr>
        <w:tc>
          <w:tcPr>
            <w:tcW w:w="2654" w:type="dxa"/>
            <w:vAlign w:val="center"/>
          </w:tcPr>
          <w:p w14:paraId="6300C8A5" w14:textId="77777777" w:rsidR="003010AD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2656" w:type="dxa"/>
            <w:vAlign w:val="center"/>
          </w:tcPr>
          <w:p w14:paraId="301E522F" w14:textId="77777777" w:rsidR="003010AD" w:rsidRDefault="00000000">
            <w:r>
              <w:rPr>
                <w:sz w:val="18"/>
              </w:rPr>
              <w:t>EV Market Analysis Dashboard</w:t>
            </w:r>
          </w:p>
        </w:tc>
        <w:tc>
          <w:tcPr>
            <w:tcW w:w="2656" w:type="dxa"/>
            <w:vAlign w:val="center"/>
          </w:tcPr>
          <w:p w14:paraId="1643B2AA" w14:textId="77777777" w:rsidR="003010AD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2654" w:type="dxa"/>
            <w:vAlign w:val="center"/>
          </w:tcPr>
          <w:p w14:paraId="3E29D237" w14:textId="77777777" w:rsidR="003010AD" w:rsidRDefault="00000000">
            <w:r>
              <w:rPr>
                <w:sz w:val="18"/>
              </w:rPr>
              <w:t>2 Marks</w:t>
            </w:r>
          </w:p>
        </w:tc>
      </w:tr>
    </w:tbl>
    <w:p w14:paraId="21088227" w14:textId="77777777" w:rsidR="00FE6AF9" w:rsidRDefault="00FE6AF9">
      <w:pPr>
        <w:spacing w:after="120"/>
      </w:pPr>
    </w:p>
    <w:p w14:paraId="6DEC204E" w14:textId="47D3BD0D" w:rsidR="003010AD" w:rsidRDefault="00000000">
      <w:pPr>
        <w:spacing w:after="120"/>
      </w:pPr>
      <w:r>
        <w:t>Purpose: Check whether the proposed dashboard fits the real information needs, habits, and constraints of its intended users. The canvas below is a reasoned project hypothesis; validate it through feedback from actual users.</w:t>
      </w:r>
    </w:p>
    <w:p w14:paraId="0BAFFF57" w14:textId="77777777" w:rsidR="00FE6AF9" w:rsidRDefault="00FE6AF9">
      <w:pPr>
        <w:spacing w:after="120"/>
      </w:pPr>
    </w:p>
    <w:p w14:paraId="7A056E3B" w14:textId="3161384C" w:rsidR="003010AD" w:rsidRDefault="00FE6AF9">
      <w:r>
        <w:rPr>
          <w:noProof/>
        </w:rPr>
        <w:drawing>
          <wp:inline distT="0" distB="0" distL="0" distR="0" wp14:anchorId="79B98CFA" wp14:editId="5B2F8027">
            <wp:extent cx="6750470" cy="4709160"/>
            <wp:effectExtent l="0" t="0" r="0" b="0"/>
            <wp:docPr id="110268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3419" name="Picture 11026834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7007" cy="474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0A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556000">
    <w:abstractNumId w:val="8"/>
  </w:num>
  <w:num w:numId="2" w16cid:durableId="475339436">
    <w:abstractNumId w:val="6"/>
  </w:num>
  <w:num w:numId="3" w16cid:durableId="838035159">
    <w:abstractNumId w:val="5"/>
  </w:num>
  <w:num w:numId="4" w16cid:durableId="144318600">
    <w:abstractNumId w:val="4"/>
  </w:num>
  <w:num w:numId="5" w16cid:durableId="2070879606">
    <w:abstractNumId w:val="7"/>
  </w:num>
  <w:num w:numId="6" w16cid:durableId="20516693">
    <w:abstractNumId w:val="3"/>
  </w:num>
  <w:num w:numId="7" w16cid:durableId="805271298">
    <w:abstractNumId w:val="2"/>
  </w:num>
  <w:num w:numId="8" w16cid:durableId="1462186146">
    <w:abstractNumId w:val="1"/>
  </w:num>
  <w:num w:numId="9" w16cid:durableId="39238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24E"/>
    <w:rsid w:val="0015074B"/>
    <w:rsid w:val="0029639D"/>
    <w:rsid w:val="003010AD"/>
    <w:rsid w:val="00326F90"/>
    <w:rsid w:val="00547F82"/>
    <w:rsid w:val="00AA1D8D"/>
    <w:rsid w:val="00B47730"/>
    <w:rsid w:val="00C004E6"/>
    <w:rsid w:val="00CB0664"/>
    <w:rsid w:val="00FC693F"/>
    <w:rsid w:val="00FE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2E046"/>
  <w14:defaultImageDpi w14:val="300"/>
  <w15:docId w15:val="{546621DD-B6AC-4D9F-A675-10E6E803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arnita9860@outlook.com</cp:lastModifiedBy>
  <cp:revision>2</cp:revision>
  <cp:lastPrinted>2026-10-16T18:13:00Z</cp:lastPrinted>
  <dcterms:created xsi:type="dcterms:W3CDTF">2026-10-16T18:32:00Z</dcterms:created>
  <dcterms:modified xsi:type="dcterms:W3CDTF">2026-10-16T18:32:00Z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d1aac42c2c6355e155d07d838ca262e4f832a0c62c5b01c56d0a3d305e984f1e</vt:lpwstr>
  </property>
</Properties>
</file>